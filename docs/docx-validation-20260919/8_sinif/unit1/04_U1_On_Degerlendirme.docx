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Ön Değerlendirme Araçları Paketi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Sınıf Teknoloji ve Tasarım | Ünite 1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Hızlı Kavram Haritası: Üç Kart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Ad Soyad: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Sınıf/No: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Tarih: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İNOVASYON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AR-GE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FİKRÎ / SINAİ MÜLKİYET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Aklıma gelen örnek, soru veya kelime: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Aklıma gelen örnek, soru veya kelime: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Aklıma gelen örnek, soru veya kelime: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Bu üç karttan hangilerinin birbiriyle ilişkili olabileceğini düşünüyorsun? Neden?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Eşleştirme: Kavram ve Açıklama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Kavram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Açıklama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 İnovasyon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 xml:space="preserve">   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A. Bir iddiayı destekleyen gözlem, veri veya güvenilir bilgi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2. AR-GE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 xml:space="preserve">   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B. Yeni ya da geliştirilmiş bir çözümün kullanıcı için değer yaratması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3. Kaynak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 xml:space="preserve">   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C. Bilgiye ulaşılan kişi, kurum, metin veya yayın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4. Kanıt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 xml:space="preserve">   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D. Araştırma, deneme ve iyileştirme yoluyla çözüm geliştirme süreci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5. Fikrî / sınai mülkiyet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  <w:u w:val="single"/>
              </w:rPr>
              <w:t xml:space="preserve">   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E. Fikir, tasarım, eser veya ürünle ilgili hakları ve korunma yollarını konu alan alan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Açık Uçlu Sorular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Beş yıl sonraki bir telefonun hangi kullanıcı ihtiyacını daha iyi karşılamasını isterdin? Bir özellik ve gerekçesini yaz.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Günlük kullandığın bir ürünün geçmişten bugüne değişen bir özelliğini yaz. Bu değişim kullanıcıya ne kazandırmış olabilir?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İnternette “Bu ürün daha az enerji harcar.” iddiasını gördün. Bu iddiaya güvenmeden önce hangi iki şeyi kontrol edersin?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Tanılama Testi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Soru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Soru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1.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Bir masa lambasının aynı ışığı daha az enerjiyle vermesi ve düğmesinin herkes için daha kolay kullanılabilir olması, en iyi hangi ifadeyle açıklanır?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Yalnızca ürünün rengi değişmiştir.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Kullanıcıya ve enerji kullanımına değer katabilecek bir iyileştirme yapılmıştır.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Ürün eski olduğu için değersizdir.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Her değişiklik otomatik olarak inovasyondur.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5.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Fikrî ve sınai mülkiyet haklarını araştırmak neden önemlidir?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Fikir ve emeğe saygı duymak; bir ürünün hangi yollarla korunabileceğini öğrenmek için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Her fikri kimseyle paylaşmamak için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İnternetteki bütün bilgileri kopyalamak için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Bir ürünün sahibini araştırmaya gerek kalmaması için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2.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Aşağıdakilerden hangisi AR-GE sürecine en uygundur?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İlk akla gelen fikri hiç denemeden üretmek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Bir ürünü yalnızca daha parlak renge boyamak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Problemi araştırmak, seçenekleri denemek, kanıt toplamak ve çözümü iyileştirmek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Başka bir ürünün aynısını yapmak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6.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Aşağıdaki bilgilerden hangisi bir inovasyon hikâyesi araştırılırken kanıt olarak daha güçlüdür?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Kaynağı ve tarihi belirtilmemiş kısa bir sosyal medya yorumu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Ürünü satan kişinin tek cümlelik reklâmı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Bir kurumun yayımladığı veriyle desteklenen ve ikinci güvenilir kaynakla karşılaştırılmış açıklama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“Herkes böyle diyor.” sözü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3.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Hangisi araştırılabilir bir sorudur?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“Drone'lar harika mı?”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“Elektrikli aracın hangi özelliği hangi kullanıcı için ulaşımı kolaylaştırabilir?”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“İnternet her zaman iyi midir?”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“Yeni olan şeyler en iyisi midir?”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7.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Bir ürünün çevreye etkisini düşünmek, inovasyon hakkında hangi soruyu güçlendirir?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“Ürün daha çok satılır mı?”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“Ürün kullanıcıya fayda sağlarken enerji, malzeme veya atık bakımından ne değiştiriyor?”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“Ürünün adı daha kısa mı?”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“Ürün en pahalı mı?”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4.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Bir ürünün “enerji tasarrufu sağladığı” iddiasını kontrol etmek isteyen öğrenci ilk olarak ne yapmalıdır?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İddiayı en çok beğenen arkadaşına sormak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Başlığı ilgi çekiciyse doğru kabul etmek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Kaynağın kim olduğunu, hangi veriyi sunduğunu ve başka güvenilir bir kaynakla doğrulanıp doğrulanamayacağını incelemek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İddiayı paylaşan kişi tanıdıksa araştırmayı bırakmak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8.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Bir öğrenci geliştirdiği bir ürün fikri için koruma yollarını araştıracak. En uygun ilk adım hangisidir?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A) Fikrini hiçbir bilgi toplamadan patent diye adlandırmak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B) Ürünün hangi yönünün korunması gerektiğini belirleyip güvenilir kurum kaynaklarından bilgi toplamak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C) Başka bir tasarımı kendi fikri gibi göstermek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D) Koruma hakkında bilgi aramadan ürünü yayımlamak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Ön Değerlendirme Araçları Paketi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