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Değerlendirme Araçları Paketi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İnovatif Düşüncenin Geliştirilmesi, Fikirlerin Korunması ve Etik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**Ders:** Teknoloji ve Tasarım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**Sınıf:** 8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**Ünite süresi:** 8 ders saati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**Belge türü:** Öğretmen kullanımı için ölçme ve değerlendirme paketi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**Birincil program kaynağı:** [Türkiye Yüzyılı Maarif Modeli — 8. Sınıf 1. Ünite](https://tymm.meb.gov.tr/teknoloji-tasarim-dersi/unite/1446)  </w:t>
      </w:r>
    </w:p>
    <w:p>
      <w:r>
        <w:rPr>
          <w:rFonts w:ascii="Aptos" w:hAnsi="Aptos" w:eastAsia="Aptos"/>
          <w:b w:val="0"/>
          <w:color w:val="1F2937"/>
          <w:sz w:val="20"/>
        </w:rPr>
        <w:t>**Canlı kaynak doğrulaması:** 13.09.2026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Paketin amacı ve kullanım ilkesi</w:t>
      </w:r>
    </w:p>
    <w:p>
      <w:r>
        <w:rPr>
          <w:rFonts w:ascii="Aptos" w:hAnsi="Aptos" w:eastAsia="Aptos"/>
          <w:b w:val="0"/>
          <w:color w:val="1F2937"/>
          <w:sz w:val="20"/>
        </w:rPr>
        <w:t>Bu paket, öğrencinin yalnızca tamamladığı ürünü değil; soru sorma, bilgi toplama ve doğrulama, problem çözme, taslağını açıklama, geri bildirimden yararlanma ve etik davranma sürecini değerlendirir. Resmî programdaki üç öğrenme çıktısı esas alınır: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**TT.8.1.1:** İnovasyon ve AR-GE kavramlarını sorgulayabilme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**TT.8.1.2:** İnovatif bir ürünün taslağını oluşturabilme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**TT.8.1.3:** Fikrî ve Sınai Mülkiyet Haklarının Korunması hakkında bilgi toplayabilme</w:t>
      </w:r>
    </w:p>
    <w:p>
      <w:r>
        <w:rPr>
          <w:rFonts w:ascii="Aptos" w:hAnsi="Aptos" w:eastAsia="Aptos"/>
          <w:b w:val="0"/>
          <w:color w:val="1F2937"/>
          <w:sz w:val="20"/>
        </w:rPr>
        <w:t>Bu pakette öğrenciler için yeni bir uzun form dizisi oluşturulmaz. Değerlendirme kanıtı, zaten üretilmiş beş bireysel çalışma kâğıdı, üç grup kopyası, 5N1K mini-formu ve ders içi gözlemden alınır. Rubrikler öğretmenin puanlama ve dönüt aracıdır; varsayılan kullanımda öğrenciye ayrıca dağıtılmaz.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**Önemli sınır:** Öğrenci, koruma türü için araştırmaya dayalı bir öneri geliştirir; kesin hukukî değerlendirme, gerçek tescil kararı veya gerçek başvuru yapmaz. Çizim estetiği, cihaz erişimi ya da teknik araçlara sahip olma tek başına başarı ölçütü değildir.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Düşük yükle kullanım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 türü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Öğrencinin ayrıca dolduracağı yeni form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Öğretmenin kullandığı araç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anı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Süreç katılımı ve iş birliği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Yok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1: Süreç gözlem formu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1–8 boyunca kısa işaretleme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İnovasyon/ARGE araştırması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Yok; Bireysel Kâğıt 1 ve Grup Kopyası 1 kullanılır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2 rubriği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2 sonunda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Problem ve çözüm incelemesi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Yok; Bireysel Kâğıt 2 kullanılır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3 rubriği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4 sonunda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Etiketli ürün taslağı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Yok; Bireysel Kâğıt 3 kullanılır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4 rubriği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5 sonunda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Koruma araştırması ve dosyası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Yok; Bireysel Kâğıt 4, Grup Kopyası 2–3 ve 5N1K kullanılır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5 rubriği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7 sonunda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Sunum, akran dönütü ve öz değerlendirme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Yok; Bireysel Kâğıt 5 ve Grup Kopyası 3 kullanılır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6–8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8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Ağırlıklar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Değerlendirme aracı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Ağırlık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Süreç gözlem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%20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1'deki ders içi gözlem notları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Ürün rubrikleri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%25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2–5 puanlarının ortalaması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Akran değerlendirme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%10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Grup Kopyası 3'teki yapıcı kanıt ve soru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Öz değerlendirme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%10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Bireysel Kâğıt 5'teki gelişim hedefi ve etik ilke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Ünite sonu sınavı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%20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9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Sunum/proje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%15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6 ve Araç 7 birlikte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**Toplam**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**%100**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**Sınav zamanlaması:** Araç 9, 35 dakikalık ayrı ünite sonu ölçme uygulamasıdır. Sekiz ders saatlik öğretim akışındaki galeri ve sunumun yerine geçirilmez; okulun ölçme takviminde ünitenin bitiminde uygulanır. Öğrenci kopyası ile cevap anahtarı PDF aşamasında ayrı çıktı olarak hazırlanacaktır.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PAKET İÇERİĞİ</w:t>
      </w:r>
    </w:p>
    <w:p>
      <w:r>
        <w:rPr>
          <w:rFonts w:ascii="Aptos" w:hAnsi="Aptos" w:eastAsia="Aptos"/>
          <w:b w:val="0"/>
          <w:color w:val="1F2937"/>
          <w:sz w:val="20"/>
        </w:rPr>
        <w:t>| # | Araç | Kullanım zamanı | Öğrenciye dağıtım durumu |</w:t>
      </w:r>
    </w:p>
    <w:p>
      <w:r>
        <w:rPr>
          <w:rFonts w:ascii="Aptos" w:hAnsi="Aptos" w:eastAsia="Aptos"/>
          <w:b w:val="0"/>
          <w:color w:val="1F2937"/>
          <w:sz w:val="20"/>
        </w:rPr>
        <w:t>|:--:|---|---|---|</w:t>
      </w:r>
    </w:p>
    <w:p>
      <w:r>
        <w:rPr>
          <w:rFonts w:ascii="Aptos" w:hAnsi="Aptos" w:eastAsia="Aptos"/>
          <w:b w:val="0"/>
          <w:color w:val="1F2937"/>
          <w:sz w:val="20"/>
        </w:rPr>
        <w:t>| 1 | Süreç gözlem formu | Ders 1–8 | Öğretmen kaydı |</w:t>
      </w:r>
    </w:p>
    <w:p>
      <w:r>
        <w:rPr>
          <w:rFonts w:ascii="Aptos" w:hAnsi="Aptos" w:eastAsia="Aptos"/>
          <w:b w:val="0"/>
          <w:color w:val="1F2937"/>
          <w:sz w:val="20"/>
        </w:rPr>
        <w:t>| 2 | İnovasyon ve AR-GE araştırması rubriği | Ders 2 sonrası | Öğretmen kaydı |</w:t>
      </w:r>
    </w:p>
    <w:p>
      <w:r>
        <w:rPr>
          <w:rFonts w:ascii="Aptos" w:hAnsi="Aptos" w:eastAsia="Aptos"/>
          <w:b w:val="0"/>
          <w:color w:val="1F2937"/>
          <w:sz w:val="20"/>
        </w:rPr>
        <w:t>| 3 | İhtiyaç ve çözüm incelemesi rubriği | Ders 4 sonrası | Öğretmen kaydı |</w:t>
      </w:r>
    </w:p>
    <w:p>
      <w:r>
        <w:rPr>
          <w:rFonts w:ascii="Aptos" w:hAnsi="Aptos" w:eastAsia="Aptos"/>
          <w:b w:val="0"/>
          <w:color w:val="1F2937"/>
          <w:sz w:val="20"/>
        </w:rPr>
        <w:t>| 4 | Etiketli eskiz rubriği | Ders 5 sonrası | Öğretmen kaydı |</w:t>
      </w:r>
    </w:p>
    <w:p>
      <w:r>
        <w:rPr>
          <w:rFonts w:ascii="Aptos" w:hAnsi="Aptos" w:eastAsia="Aptos"/>
          <w:b w:val="0"/>
          <w:color w:val="1F2937"/>
          <w:sz w:val="20"/>
        </w:rPr>
        <w:t>| 5 | Koruma araştırması ve dosyası rubriği | Ders 7 sonrası | Öğretmen kaydı |</w:t>
      </w:r>
    </w:p>
    <w:p>
      <w:r>
        <w:rPr>
          <w:rFonts w:ascii="Aptos" w:hAnsi="Aptos" w:eastAsia="Aptos"/>
          <w:b w:val="0"/>
          <w:color w:val="1F2937"/>
          <w:sz w:val="20"/>
        </w:rPr>
        <w:t>| 6 | Bütünleşik inovatif ürün/proje rubriği | Ders 8 | Öğretmen kaydı |</w:t>
      </w:r>
    </w:p>
    <w:p>
      <w:r>
        <w:rPr>
          <w:rFonts w:ascii="Aptos" w:hAnsi="Aptos" w:eastAsia="Aptos"/>
          <w:b w:val="0"/>
          <w:color w:val="1F2937"/>
          <w:sz w:val="20"/>
        </w:rPr>
        <w:t>| 7 | Kısa sunum rubriği | Ders 8 | Öğretmen kaydı |</w:t>
      </w:r>
    </w:p>
    <w:p>
      <w:r>
        <w:rPr>
          <w:rFonts w:ascii="Aptos" w:hAnsi="Aptos" w:eastAsia="Aptos"/>
          <w:b w:val="0"/>
          <w:color w:val="1F2937"/>
          <w:sz w:val="20"/>
        </w:rPr>
        <w:t>| 8 | Akran değerlendirme kayıt rehberi | Ders 7–8 | Mevcut Grup Kopyası 3 kullanılır |</w:t>
      </w:r>
    </w:p>
    <w:p>
      <w:r>
        <w:rPr>
          <w:rFonts w:ascii="Aptos" w:hAnsi="Aptos" w:eastAsia="Aptos"/>
          <w:b w:val="0"/>
          <w:color w:val="1F2937"/>
          <w:sz w:val="20"/>
        </w:rPr>
        <w:t>| 9 | Ünite sonu sınavı ve öğretmen cevap anahtarı | Ünite sonu | Öğrenci/sınav kopyası ayrı PDF olur |</w:t>
      </w:r>
    </w:p>
    <w:p>
      <w:r>
        <w:rPr>
          <w:rFonts w:ascii="Aptos" w:hAnsi="Aptos" w:eastAsia="Aptos"/>
          <w:b w:val="0"/>
          <w:color w:val="1F2937"/>
          <w:sz w:val="20"/>
        </w:rPr>
        <w:t>| 10 | Genel değerlendirme tablosu | Ünite sonu | Öğretmen kaydı |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1 — Süreç gözlem formu</w:t>
      </w:r>
    </w:p>
    <w:p>
      <w:r>
        <w:rPr>
          <w:rFonts w:ascii="Aptos" w:hAnsi="Aptos" w:eastAsia="Aptos"/>
          <w:b w:val="0"/>
          <w:color w:val="1F2937"/>
          <w:sz w:val="20"/>
        </w:rPr>
        <w:t>**Sınıf:** ____________________  **Tarih aralığı:** ____________________  **Öğretmen:** 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Bu form, her dersin sonunda bir dakikayı aşmayacak kısa bir işaretleme için tasarlanmıştır. Her öğrenci her ders mutlaka işaretlenmez; görünür kanıt oluştuğunda kayıt yapılır. Genel sütunu, en çok tekrar eden kanıta ve öğretmen notuna göre dönem sonunda doldurulur.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Değerlendirme ölçeği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Simge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Düzey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Üstün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Kanıtı açık, gerekçesi tutarlı; bağımsız biçimde sorgular, geliştirir veya doğrular.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Yeterli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Beklenen adımı uygun destekle tamamlar; katılımı ve kanıtı görünürdür.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Gelişiyor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Katılım vardır; kanıt, gerekçe veya düzenleme için kısmi yönlendirme gerekir.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Destek gerekli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Temel kavram, problem, kaynak ya da süreç düzenleme için yapılandırılmış desteğe ihtiyaç duyar.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Gözlenmedi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O ders için yeterli gözlem kanıtı oluşmamıştır.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Gözlem tablosu — 20 öğrenci</w:t>
      </w:r>
    </w:p>
    <w:p>
      <w:r>
        <w:rPr>
          <w:rFonts w:ascii="Aptos" w:hAnsi="Aptos" w:eastAsia="Aptos"/>
          <w:b w:val="0"/>
          <w:color w:val="1F2937"/>
          <w:sz w:val="20"/>
        </w:rPr>
        <w:t>| No | Adı Soyadı | D1 | D2 | D3 | D4 | D5 | D6 | D7 | D8 | Genel |</w:t>
      </w:r>
    </w:p>
    <w:p>
      <w:r>
        <w:rPr>
          <w:rFonts w:ascii="Aptos" w:hAnsi="Aptos" w:eastAsia="Aptos"/>
          <w:b w:val="0"/>
          <w:color w:val="1F2937"/>
          <w:sz w:val="20"/>
        </w:rPr>
        <w:t>|:--:|---|:--:|:--:|:--:|:--:|:--:|:--:|:--:|:--:|:--:|</w:t>
      </w:r>
    </w:p>
    <w:p>
      <w:r>
        <w:rPr>
          <w:rFonts w:ascii="Aptos" w:hAnsi="Aptos" w:eastAsia="Aptos"/>
          <w:b w:val="0"/>
          <w:color w:val="1F2937"/>
          <w:sz w:val="20"/>
        </w:rPr>
        <w:t>| 1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2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3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4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5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6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7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8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9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10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11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12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13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14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15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16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17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18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19 | | | | | | | | | | |</w:t>
      </w:r>
    </w:p>
    <w:p>
      <w:r>
        <w:rPr>
          <w:rFonts w:ascii="Aptos" w:hAnsi="Aptos" w:eastAsia="Aptos"/>
          <w:b w:val="0"/>
          <w:color w:val="1F2937"/>
          <w:sz w:val="20"/>
        </w:rPr>
        <w:t>| 20 | | | | | | | | | | |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Derslere göre gözlenecek ana kanıt</w:t>
      </w:r>
    </w:p>
    <w:p>
      <w:r>
        <w:rPr>
          <w:rFonts w:ascii="Aptos" w:hAnsi="Aptos" w:eastAsia="Aptos"/>
          <w:b w:val="0"/>
          <w:color w:val="1F2937"/>
          <w:sz w:val="20"/>
        </w:rPr>
        <w:t>| Ders | Ana kanıt | İlgili öğrenme çıktısı |</w:t>
      </w:r>
    </w:p>
    <w:p>
      <w:r>
        <w:rPr>
          <w:rFonts w:ascii="Aptos" w:hAnsi="Aptos" w:eastAsia="Aptos"/>
          <w:b w:val="0"/>
          <w:color w:val="1F2937"/>
          <w:sz w:val="20"/>
        </w:rPr>
        <w:t>|:--:|---|---|</w:t>
      </w:r>
    </w:p>
    <w:p>
      <w:r>
        <w:rPr>
          <w:rFonts w:ascii="Aptos" w:hAnsi="Aptos" w:eastAsia="Aptos"/>
          <w:b w:val="0"/>
          <w:color w:val="1F2937"/>
          <w:sz w:val="20"/>
        </w:rPr>
        <w:t>| 1 | Değişen özellik ile kullanıcı faydası arasında ilişki kurma; merak sorusu oluşturma | TT.8.1.1 |</w:t>
      </w:r>
    </w:p>
    <w:p>
      <w:r>
        <w:rPr>
          <w:rFonts w:ascii="Aptos" w:hAnsi="Aptos" w:eastAsia="Aptos"/>
          <w:b w:val="0"/>
          <w:color w:val="1F2937"/>
          <w:sz w:val="20"/>
        </w:rPr>
        <w:t>| 2 | Kaynak–iddia ilişkisini kurma ve ikinci kaynakla kontrol etme | TT.8.1.1 |</w:t>
      </w:r>
    </w:p>
    <w:p>
      <w:r>
        <w:rPr>
          <w:rFonts w:ascii="Aptos" w:hAnsi="Aptos" w:eastAsia="Aptos"/>
          <w:b w:val="0"/>
          <w:color w:val="1F2937"/>
          <w:sz w:val="20"/>
        </w:rPr>
        <w:t>| 3 | Kullanıcı, durum ve ihtiyacı ayırt ederek problem cümlesi kurma | TT.8.1.2 |</w:t>
      </w:r>
    </w:p>
    <w:p>
      <w:r>
        <w:rPr>
          <w:rFonts w:ascii="Aptos" w:hAnsi="Aptos" w:eastAsia="Aptos"/>
          <w:b w:val="0"/>
          <w:color w:val="1F2937"/>
          <w:sz w:val="20"/>
        </w:rPr>
        <w:t>| 4 | Mevcut çözümlerin avantajını ve sınırlılığını kanıtla karşılaştırma | TT.8.1.2 |</w:t>
      </w:r>
    </w:p>
    <w:p>
      <w:r>
        <w:rPr>
          <w:rFonts w:ascii="Aptos" w:hAnsi="Aptos" w:eastAsia="Aptos"/>
          <w:b w:val="0"/>
          <w:color w:val="1F2937"/>
          <w:sz w:val="20"/>
        </w:rPr>
        <w:t>| 5 | İşleyişi ok/etiketlerle görünür kılma; akran sorusundan yararlanma | TT.8.1.2 |</w:t>
      </w:r>
    </w:p>
    <w:p>
      <w:r>
        <w:rPr>
          <w:rFonts w:ascii="Aptos" w:hAnsi="Aptos" w:eastAsia="Aptos"/>
          <w:b w:val="0"/>
          <w:color w:val="1F2937"/>
          <w:sz w:val="20"/>
        </w:rPr>
        <w:t>| 6 | Araştırma sorusu ve resmî/güvenilir kaynak belirleme | TT.8.1.3 |</w:t>
      </w:r>
    </w:p>
    <w:p>
      <w:r>
        <w:rPr>
          <w:rFonts w:ascii="Aptos" w:hAnsi="Aptos" w:eastAsia="Aptos"/>
          <w:b w:val="0"/>
          <w:color w:val="1F2937"/>
          <w:sz w:val="20"/>
        </w:rPr>
        <w:t>| 7 | Kaydı doğrulama, ürün özelliği ile araştırma başlığını ilişkilendirme | TT.8.1.3 |</w:t>
      </w:r>
    </w:p>
    <w:p>
      <w:r>
        <w:rPr>
          <w:rFonts w:ascii="Aptos" w:hAnsi="Aptos" w:eastAsia="Aptos"/>
          <w:b w:val="0"/>
          <w:color w:val="1F2937"/>
          <w:sz w:val="20"/>
        </w:rPr>
        <w:t>| 8 | Ürünü, faydayı ve araştırma yaklaşımını açık anlatma; yapıcı dönüt kullanma | TT.8.1.2–TT.8.1.3 |</w:t>
      </w:r>
    </w:p>
    <w:p>
      <w:r>
        <w:rPr>
          <w:rFonts w:ascii="Aptos" w:hAnsi="Aptos" w:eastAsia="Aptos"/>
          <w:b w:val="0"/>
          <w:color w:val="1F2937"/>
          <w:sz w:val="20"/>
        </w:rPr>
        <w:t>**Özellikle desteklenmesi gereken öğrenciler:**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**Zenginleştirme için hazır olan öğrenciler:**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**Sınıf geneline ilişkin gözlem:**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2 — İnovasyon ve AR-GE araştırması rubriği</w:t>
      </w:r>
    </w:p>
    <w:p>
      <w:r>
        <w:rPr>
          <w:rFonts w:ascii="Aptos" w:hAnsi="Aptos" w:eastAsia="Aptos"/>
          <w:b w:val="0"/>
          <w:color w:val="1F2937"/>
          <w:sz w:val="20"/>
        </w:rPr>
        <w:t>**Öğrenci:** ____________________  **Tarih:** ____________________  **Kanıt:** Bireysel Kâğıt 1 + Grup Kopyası 1</w:t>
      </w:r>
    </w:p>
    <w:p>
      <w:r>
        <w:rPr>
          <w:rFonts w:ascii="Aptos" w:hAnsi="Aptos" w:eastAsia="Aptos"/>
          <w:b w:val="0"/>
          <w:color w:val="1F2937"/>
          <w:sz w:val="20"/>
        </w:rPr>
        <w:t>| Ölçüt | 4 — Üstün | 3 — Yeterli | 2 — Gelişiyor | 1 — Destek gerekli | Puan |</w:t>
      </w:r>
    </w:p>
    <w:p>
      <w:r>
        <w:rPr>
          <w:rFonts w:ascii="Aptos" w:hAnsi="Aptos" w:eastAsia="Aptos"/>
          <w:b w:val="0"/>
          <w:color w:val="1F2937"/>
          <w:sz w:val="20"/>
        </w:rPr>
        <w:t>|---|---|---|---|---|:--:|</w:t>
      </w:r>
    </w:p>
    <w:p>
      <w:r>
        <w:rPr>
          <w:rFonts w:ascii="Aptos" w:hAnsi="Aptos" w:eastAsia="Aptos"/>
          <w:b w:val="0"/>
          <w:color w:val="1F2937"/>
          <w:sz w:val="20"/>
        </w:rPr>
        <w:t>| Kavram ve değişim | İnovasyon/AR-GE kavramını ürünün değişimi ve değer üretmesiyle doğru ilişkilendirir. | Kavramı ürün değişimiyle uygun biçimde ilişkilendirir. | Değişimi belirtir; değer veya kavram ilişkisi eksiktir. | Değişim ile kavram arasında ilişki kuramaz. | |</w:t>
      </w:r>
    </w:p>
    <w:p>
      <w:r>
        <w:rPr>
          <w:rFonts w:ascii="Aptos" w:hAnsi="Aptos" w:eastAsia="Aptos"/>
          <w:b w:val="0"/>
          <w:color w:val="1F2937"/>
          <w:sz w:val="20"/>
        </w:rPr>
        <w:t>| Sorgulama sorusu | Araştırılabilir, açık ve ürün gelişimine odaklı soru yazar. | Konuya uygun bir soru yazar. | Soru çok geniş, kapalı veya kısmen uygundur. | Soru yazmaz ya da konu dışı yazar. | |</w:t>
      </w:r>
    </w:p>
    <w:p>
      <w:r>
        <w:rPr>
          <w:rFonts w:ascii="Aptos" w:hAnsi="Aptos" w:eastAsia="Aptos"/>
          <w:b w:val="0"/>
          <w:color w:val="1F2937"/>
          <w:sz w:val="20"/>
        </w:rPr>
        <w:t>| Kaynak ve doğrulama | İddia, kurum/yazar, tarih ve ikinci kaynak kontrolünü açık kaydeder. | Kaynak ile iddiayı bağlar ve bir doğrulama notu yazar. | Kaynak veya doğrulama kaydı eksiktir. | Kaynak/iddia bağı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Çıkarım | Kanıttan hareketle gelecekteki gelişim ya da kullanıcı faydası için gerekçeli çıkarım yapar. | Kanıta dayalı uygun bir çıkarım yapar. | Çıkarım var; gerekçesi sınırlıdır. | Kanıttan çıkarım yapmaz. | |</w:t>
      </w:r>
    </w:p>
    <w:p>
      <w:r>
        <w:rPr>
          <w:rFonts w:ascii="Aptos" w:hAnsi="Aptos" w:eastAsia="Aptos"/>
          <w:b w:val="0"/>
          <w:color w:val="1F2937"/>
          <w:sz w:val="20"/>
        </w:rPr>
        <w:t>**Toplam:** ____ / 16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3 — İhtiyaç ve çözüm incelemesi rubriği</w:t>
      </w:r>
    </w:p>
    <w:p>
      <w:r>
        <w:rPr>
          <w:rFonts w:ascii="Aptos" w:hAnsi="Aptos" w:eastAsia="Aptos"/>
          <w:b w:val="0"/>
          <w:color w:val="1F2937"/>
          <w:sz w:val="20"/>
        </w:rPr>
        <w:t>**Öğrenci:** ____________________  **Tarih:** ____________________  **Kanıt:** Bireysel Kâğıt 2</w:t>
      </w:r>
    </w:p>
    <w:p>
      <w:r>
        <w:rPr>
          <w:rFonts w:ascii="Aptos" w:hAnsi="Aptos" w:eastAsia="Aptos"/>
          <w:b w:val="0"/>
          <w:color w:val="1F2937"/>
          <w:sz w:val="20"/>
        </w:rPr>
        <w:t>| Ölçüt | 4 — Üstün | 3 — Yeterli | 2 — Gelişiyor | 1 — Destek gerekli | Puan |</w:t>
      </w:r>
    </w:p>
    <w:p>
      <w:r>
        <w:rPr>
          <w:rFonts w:ascii="Aptos" w:hAnsi="Aptos" w:eastAsia="Aptos"/>
          <w:b w:val="0"/>
          <w:color w:val="1F2937"/>
          <w:sz w:val="20"/>
        </w:rPr>
        <w:t>|---|---|---|---|---|:--:|</w:t>
      </w:r>
    </w:p>
    <w:p>
      <w:r>
        <w:rPr>
          <w:rFonts w:ascii="Aptos" w:hAnsi="Aptos" w:eastAsia="Aptos"/>
          <w:b w:val="0"/>
          <w:color w:val="1F2937"/>
          <w:sz w:val="20"/>
        </w:rPr>
        <w:t>| Problem tanımı | Kullanıcı, durum ve ihtiyacı açık, odaklı bir cümlede ayırt eder. | Kullanıcı ve ihtiyacı anlaşılır biçimde yazar. | Problemde kullanıcı, durum veya ihtiyaçtan biri belirsizdir. | Problem cümlesi kuramaz ya da çözümü problem yerine yazar. | |</w:t>
      </w:r>
    </w:p>
    <w:p>
      <w:r>
        <w:rPr>
          <w:rFonts w:ascii="Aptos" w:hAnsi="Aptos" w:eastAsia="Aptos"/>
          <w:b w:val="0"/>
          <w:color w:val="1F2937"/>
          <w:sz w:val="20"/>
        </w:rPr>
        <w:t>| Mevcut çözüm incelemesi | En az iki çözümü fayda, sınırlılık ve kullanıcı/çevre açısından karşılaştırır. | İki çözümü avantaj ve sınırlılığıyla karşılaştırır. | Karşılaştırma tek yönlü veya eksiktir. | Çözümleri incelemez. | |</w:t>
      </w:r>
    </w:p>
    <w:p>
      <w:r>
        <w:rPr>
          <w:rFonts w:ascii="Aptos" w:hAnsi="Aptos" w:eastAsia="Aptos"/>
          <w:b w:val="0"/>
          <w:color w:val="1F2937"/>
          <w:sz w:val="20"/>
        </w:rPr>
        <w:t>| İnovatif yön | Azaltmak istediği sınırlılığı ve önerdiği farkı gerekçelendirir. | Çözümünün farkını veya hedeflediği sınırlılığı yazar. | Fark belirtir; problemle bağlantısı zayıftır. | Fark/yenilik yönü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Geri bildirimden yararlanma | Grup sorusunu kararını geliştirmek için somut olarak kullanır. | Yararlı grup sorusunu kaydeder ve dikkate alır. | Soru kaydı ya da kullanımı sınırlıdır. | Geri bildirim kanıtı yoktur. | |</w:t>
      </w:r>
    </w:p>
    <w:p>
      <w:r>
        <w:rPr>
          <w:rFonts w:ascii="Aptos" w:hAnsi="Aptos" w:eastAsia="Aptos"/>
          <w:b w:val="0"/>
          <w:color w:val="1F2937"/>
          <w:sz w:val="20"/>
        </w:rPr>
        <w:t>**Toplam:** ____ / 16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4 — Etiketli eskiz rubriği</w:t>
      </w:r>
    </w:p>
    <w:p>
      <w:r>
        <w:rPr>
          <w:rFonts w:ascii="Aptos" w:hAnsi="Aptos" w:eastAsia="Aptos"/>
          <w:b w:val="0"/>
          <w:color w:val="1F2937"/>
          <w:sz w:val="20"/>
        </w:rPr>
        <w:t>**Öğrenci:** ____________________  **Tarih:** ____________________  **Kanıt:** Bireysel Kâğıt 3</w:t>
      </w:r>
    </w:p>
    <w:p>
      <w:r>
        <w:rPr>
          <w:rFonts w:ascii="Aptos" w:hAnsi="Aptos" w:eastAsia="Aptos"/>
          <w:b w:val="0"/>
          <w:color w:val="1F2937"/>
          <w:sz w:val="20"/>
        </w:rPr>
        <w:t>| Ölçüt | 4 — Üstün | 3 — Yeterli | 2 — Gelişiyor | 1 — Destek gerekli | Puan |</w:t>
      </w:r>
    </w:p>
    <w:p>
      <w:r>
        <w:rPr>
          <w:rFonts w:ascii="Aptos" w:hAnsi="Aptos" w:eastAsia="Aptos"/>
          <w:b w:val="0"/>
          <w:color w:val="1F2937"/>
          <w:sz w:val="20"/>
        </w:rPr>
        <w:t>|---|---|---|---|---|:--:|</w:t>
      </w:r>
    </w:p>
    <w:p>
      <w:r>
        <w:rPr>
          <w:rFonts w:ascii="Aptos" w:hAnsi="Aptos" w:eastAsia="Aptos"/>
          <w:b w:val="0"/>
          <w:color w:val="1F2937"/>
          <w:sz w:val="20"/>
        </w:rPr>
        <w:t>| Kullanıcı ve ihtiyaç | Taslakta hedef kullanıcı ve ihtiyaç açık, çözümle tutarlı biçimde görünür. | Kullanıcı ve ihtiyaç belirtilmiştir. | Kullanıcı veya ihtiyaç belirsizdir. | Kullanıcı/ihtiyaç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İşleyişin açıklığı | Oklar, etiketler ve kısa notlar ürünün nasıl çalıştığını açıkça anlatır. | İşleyiş en az iki görünür işaretle anlaşılırdır. | İşleyiş kısmen anlaşılır; etiket/ok eksiktir. | İşleyiş açıklanmaz. | |</w:t>
      </w:r>
    </w:p>
    <w:p>
      <w:r>
        <w:rPr>
          <w:rFonts w:ascii="Aptos" w:hAnsi="Aptos" w:eastAsia="Aptos"/>
          <w:b w:val="0"/>
          <w:color w:val="1F2937"/>
          <w:sz w:val="20"/>
        </w:rPr>
        <w:t>| Özgün katkı ve fayda | Mevcut çözüme göre farkını, kullanıcı faydasını ve dikkat ettiği çevresel noktayı ilişkilendirir. | Farkını ve kullanıcı faydasını yazar. | Fark veya fayda belirsizdir. | Fark/fayda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Geliştirme adımı | Akran sorusundan sonra ekleyeceği/değiştireceği ayrıntıyı gerekçelendirir. | Bir geliştirme ayrıntısı belirtir. | Geliştirme notu çok genel kalır. | Geliştirme notu yoktur. | |</w:t>
      </w:r>
    </w:p>
    <w:p>
      <w:r>
        <w:rPr>
          <w:rFonts w:ascii="Aptos" w:hAnsi="Aptos" w:eastAsia="Aptos"/>
          <w:b w:val="0"/>
          <w:color w:val="1F2937"/>
          <w:sz w:val="20"/>
        </w:rPr>
        <w:t>**Toplam:** ____ / 16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5 — Koruma araştırması ve dosyası rubriği</w:t>
      </w:r>
    </w:p>
    <w:p>
      <w:r>
        <w:rPr>
          <w:rFonts w:ascii="Aptos" w:hAnsi="Aptos" w:eastAsia="Aptos"/>
          <w:b w:val="0"/>
          <w:color w:val="1F2937"/>
          <w:sz w:val="20"/>
        </w:rPr>
        <w:t>**Öğrenci:** ____________________  **Tarih:** ____________________  **Kanıt:** Bireysel Kâğıt 4 + Grup Kopyası 2–3 + 5N1K mini-formu</w:t>
      </w:r>
    </w:p>
    <w:p>
      <w:r>
        <w:rPr>
          <w:rFonts w:ascii="Aptos" w:hAnsi="Aptos" w:eastAsia="Aptos"/>
          <w:b w:val="0"/>
          <w:color w:val="1F2937"/>
          <w:sz w:val="20"/>
        </w:rPr>
        <w:t>| Ölçüt | 4 — Üstün | 3 — Yeterli | 2 — Gelişiyor | 1 — Destek gerekli | Puan |</w:t>
      </w:r>
    </w:p>
    <w:p>
      <w:r>
        <w:rPr>
          <w:rFonts w:ascii="Aptos" w:hAnsi="Aptos" w:eastAsia="Aptos"/>
          <w:b w:val="0"/>
          <w:color w:val="1F2937"/>
          <w:sz w:val="20"/>
        </w:rPr>
        <w:t>|---|---|---|---|---|:--:|</w:t>
      </w:r>
    </w:p>
    <w:p>
      <w:r>
        <w:rPr>
          <w:rFonts w:ascii="Aptos" w:hAnsi="Aptos" w:eastAsia="Aptos"/>
          <w:b w:val="0"/>
          <w:color w:val="1F2937"/>
          <w:sz w:val="20"/>
        </w:rPr>
        <w:t>| Araştırma soruları | Ürünün yönüyle ilişkili, araştırılabilir iki soru yazar. | Ürünüyle ilişkili iki soru yazar. | Sorulardan biri belirsiz veya konu dışıdır. | Araştırma sorusu oluşturamaz. | |</w:t>
      </w:r>
    </w:p>
    <w:p>
      <w:r>
        <w:rPr>
          <w:rFonts w:ascii="Aptos" w:hAnsi="Aptos" w:eastAsia="Aptos"/>
          <w:b w:val="0"/>
          <w:color w:val="1F2937"/>
          <w:sz w:val="20"/>
        </w:rPr>
        <w:t>| Kaynak kaydı | Resmî/güvenilir kurum veya sayfayı, desteklediği bilgiyle birlikte açık kaydeder. | En az bir uygun kaynak ve desteklediği bilgiyi yazar. | Kaynak adı veya bilgi bağı eksiktir. | Kaynak kaydı yoktur. | |</w:t>
      </w:r>
    </w:p>
    <w:p>
      <w:r>
        <w:rPr>
          <w:rFonts w:ascii="Aptos" w:hAnsi="Aptos" w:eastAsia="Aptos"/>
          <w:b w:val="0"/>
          <w:color w:val="1F2937"/>
          <w:sz w:val="20"/>
        </w:rPr>
        <w:t>| Doğrulama | Tarih/güncelleme bilgisi ile ikinci kontrol veya doğrulama yolunu açıklar. | Kaynağı nasıl doğruladığını uygun biçimde yazar. | Doğrulama notu sınırlıdır. | Doğrulama kanıtı yoktur. | |</w:t>
      </w:r>
    </w:p>
    <w:p>
      <w:r>
        <w:rPr>
          <w:rFonts w:ascii="Aptos" w:hAnsi="Aptos" w:eastAsia="Aptos"/>
          <w:b w:val="0"/>
          <w:color w:val="1F2937"/>
          <w:sz w:val="20"/>
        </w:rPr>
        <w:t>| Gerekçeli araştırma yaklaşımı ve etik | Ürün özelliği, araştırılacak başlık, emek/kişisel veri ilkesi arasında tutarlı bağ kurar; kesin hukukî karar vermez. | Uygun araştırma başlığını gerekçesiyle önerir ve etik sınıra dikkat eder. | Başlık veya gerekçe kısmen uygundur; etik sınır belirsizdir. | Kesin karar verir, gerekçe kurmaz veya etik sınırı gözetmez. | |</w:t>
      </w:r>
    </w:p>
    <w:p>
      <w:r>
        <w:rPr>
          <w:rFonts w:ascii="Aptos" w:hAnsi="Aptos" w:eastAsia="Aptos"/>
          <w:b w:val="0"/>
          <w:color w:val="1F2937"/>
          <w:sz w:val="20"/>
        </w:rPr>
        <w:t>**Toplam:** ____ / 16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2–5 ortak performans düzeyi</w:t>
      </w:r>
    </w:p>
    <w:p>
      <w:r>
        <w:rPr>
          <w:rFonts w:ascii="Aptos" w:hAnsi="Aptos" w:eastAsia="Aptos"/>
          <w:b w:val="0"/>
          <w:color w:val="1F2937"/>
          <w:sz w:val="20"/>
        </w:rPr>
        <w:t>| Puan aralığı | Düzey | Kısa öğretmen dönütü odağı |</w:t>
      </w:r>
    </w:p>
    <w:p>
      <w:r>
        <w:rPr>
          <w:rFonts w:ascii="Aptos" w:hAnsi="Aptos" w:eastAsia="Aptos"/>
          <w:b w:val="0"/>
          <w:color w:val="1F2937"/>
          <w:sz w:val="20"/>
        </w:rPr>
        <w:t>|:--:|---|---|</w:t>
      </w:r>
    </w:p>
    <w:p>
      <w:r>
        <w:rPr>
          <w:rFonts w:ascii="Aptos" w:hAnsi="Aptos" w:eastAsia="Aptos"/>
          <w:b w:val="0"/>
          <w:color w:val="1F2937"/>
          <w:sz w:val="20"/>
        </w:rPr>
        <w:t>| 14–16 | Üstün | Güçlü kanıtı adlandır; bir sonraki derinleştirme sorusunu sor. |</w:t>
      </w:r>
    </w:p>
    <w:p>
      <w:r>
        <w:rPr>
          <w:rFonts w:ascii="Aptos" w:hAnsi="Aptos" w:eastAsia="Aptos"/>
          <w:b w:val="0"/>
          <w:color w:val="1F2937"/>
          <w:sz w:val="20"/>
        </w:rPr>
        <w:t>| 10–13 | Yeterli | Başarılı adımı belirt; kanıtı biraz daha açıklaştırmasını iste. |</w:t>
      </w:r>
    </w:p>
    <w:p>
      <w:r>
        <w:rPr>
          <w:rFonts w:ascii="Aptos" w:hAnsi="Aptos" w:eastAsia="Aptos"/>
          <w:b w:val="0"/>
          <w:color w:val="1F2937"/>
          <w:sz w:val="20"/>
        </w:rPr>
        <w:t>| 6–9 | Gelişiyor | Eksik olan tek öncelikli adımı örnekle göster. |</w:t>
      </w:r>
    </w:p>
    <w:p>
      <w:r>
        <w:rPr>
          <w:rFonts w:ascii="Aptos" w:hAnsi="Aptos" w:eastAsia="Aptos"/>
          <w:b w:val="0"/>
          <w:color w:val="1F2937"/>
          <w:sz w:val="20"/>
        </w:rPr>
        <w:t>| 0–5 | Destek gerekli | Yapılandırılmış soru kökü, örnek ve kısa akran/öğretmen desteği planla. |</w:t>
      </w:r>
    </w:p>
    <w:p>
      <w:r>
        <w:rPr>
          <w:rFonts w:ascii="Aptos" w:hAnsi="Aptos" w:eastAsia="Aptos"/>
          <w:b w:val="0"/>
          <w:color w:val="1F2937"/>
          <w:sz w:val="20"/>
        </w:rPr>
        <w:t>**Öğretmen dönütü:**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6 — Bütünleşik inovatif ürün/proje rubriği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**Öğrenci:** ____________________  **Tarih:** ____________________  </w:t>
      </w:r>
    </w:p>
    <w:p>
      <w:r>
        <w:rPr>
          <w:rFonts w:ascii="Aptos" w:hAnsi="Aptos" w:eastAsia="Aptos"/>
          <w:b w:val="0"/>
          <w:color w:val="1F2937"/>
          <w:sz w:val="20"/>
        </w:rPr>
        <w:t>**İncelenen süreç dosyası:** Bireysel Kâğıt 2–5, gerekli grup kanıtları ve 5N1K mini-formu</w:t>
      </w:r>
    </w:p>
    <w:p>
      <w:r>
        <w:rPr>
          <w:rFonts w:ascii="Aptos" w:hAnsi="Aptos" w:eastAsia="Aptos"/>
          <w:b w:val="0"/>
          <w:color w:val="1F2937"/>
          <w:sz w:val="20"/>
        </w:rPr>
        <w:t>| Ölçüt | 4 — Üstün | 3 — Yeterli | 2 — Gelişiyor | 1 — Destek gerekli | Puan |</w:t>
      </w:r>
    </w:p>
    <w:p>
      <w:r>
        <w:rPr>
          <w:rFonts w:ascii="Aptos" w:hAnsi="Aptos" w:eastAsia="Aptos"/>
          <w:b w:val="0"/>
          <w:color w:val="1F2937"/>
          <w:sz w:val="20"/>
        </w:rPr>
        <w:t>|---|---|---|---|---|:--:|</w:t>
      </w:r>
    </w:p>
    <w:p>
      <w:r>
        <w:rPr>
          <w:rFonts w:ascii="Aptos" w:hAnsi="Aptos" w:eastAsia="Aptos"/>
          <w:b w:val="0"/>
          <w:color w:val="1F2937"/>
          <w:sz w:val="20"/>
        </w:rPr>
        <w:t>| Problemin çözümle ilişkisi | Problem, kullanıcı, ürün fikri ve işleyiş arasında tutarlı, gerekçeli bağ kurar. | Problem ile ürün fikri arasında uygun bağ kurar. | Bağ kısmen kurulur. | Problem ile ürün fikri arasında bağ yoktur. | |</w:t>
      </w:r>
    </w:p>
    <w:p>
      <w:r>
        <w:rPr>
          <w:rFonts w:ascii="Aptos" w:hAnsi="Aptos" w:eastAsia="Aptos"/>
          <w:b w:val="0"/>
          <w:color w:val="1F2937"/>
          <w:sz w:val="20"/>
        </w:rPr>
        <w:t>| Özgün katkı ve uygulanabilirlik | Farkını, faydasını, sınırlılığını ve uygulanabilir ilk adımını dengeli açıklar. | Farkını ve kullanıcı faydasını açıklar. | Fark veya uygulanabilirlik açıklaması sınırlıdır. | Ürün fikri açıklanmaz ya da uygulanabilirlik hiç düşünülmez. | |</w:t>
      </w:r>
    </w:p>
    <w:p>
      <w:r>
        <w:rPr>
          <w:rFonts w:ascii="Aptos" w:hAnsi="Aptos" w:eastAsia="Aptos"/>
          <w:b w:val="0"/>
          <w:color w:val="1F2937"/>
          <w:sz w:val="20"/>
        </w:rPr>
        <w:t>| Kanıtla çalışma | Araştırma, kaynak, doğrulama ve taslak kanıtlarını düzenli ve tutarlı biçimde birleştirir. | Gerekli kanıtların çoğunu dosyasında görünür kılar. | Kanıtlar vardır; bağlantı veya düzen eksiktir. | Kanıtlar yetersiz ya da dosya düzeni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Etik ve sürdürülebilirlik | Emeğe saygı, kaynak gösterme, kişisel veri ve çevre/kaynak kullanımı için somut ilke belirtir. | En az bir etik ilke ve bir sorumluluk noktası belirtir. | İlke çok genel veya eksiktir. | Etik/sürdürülebilirlik yaklaşımı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Geliştirme kararı | Akran dönütü ve öz değerlendirmeden sonra somut, gerekçeli geliştirme hedefi seçer. | Bir geliştirme hedefi belirler. | Hedef çok genel kalır. | Geliştirme hedefi yoktur. | |</w:t>
      </w:r>
    </w:p>
    <w:p>
      <w:r>
        <w:rPr>
          <w:rFonts w:ascii="Aptos" w:hAnsi="Aptos" w:eastAsia="Aptos"/>
          <w:b w:val="0"/>
          <w:color w:val="1F2937"/>
          <w:sz w:val="20"/>
        </w:rPr>
        <w:t>**Toplam:** ____ / 20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Kazanım düzey değerlendirmesi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Süreç bileşeni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Düzey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TT.8.1.1 — Kavramı sorgulama, bilgi toplama ve doğrulama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Kazanıldı  [ ] Gelişiyor  [ ] Destek gerekli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TT.8.1.2 — Problem belirleme, fikir geliştirme ve eskiz oluşturma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Kazanıldı  [ ] Gelişiyor  [ ] Destek gerekli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TT.8.1.3 — Kaynağa ulaşma, doğrulama ve bilgiyi kaydetme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Kazanıldı  [ ] Gelişiyor  [ ] Destek gerekli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7 — Kısa sunum rubriği</w:t>
      </w:r>
    </w:p>
    <w:p>
      <w:r>
        <w:rPr>
          <w:rFonts w:ascii="Aptos" w:hAnsi="Aptos" w:eastAsia="Aptos"/>
          <w:b w:val="0"/>
          <w:color w:val="1F2937"/>
          <w:sz w:val="20"/>
        </w:rPr>
        <w:t>**Öğrenci:** ____________________  **Tarih:** ____________________  **Kanıt:** Bireysel Kâğıt 5 ve gönüllü 60 saniyelik paylaşım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Gönüllü kısa paylaşım yapmayan öğrenci, aynı dört kartı öğretmene/akranına küçük grup içinde açıklayarak eşdeğer kanıt oluşturabilir. Ses yüksekliği, beden dili veya dijital araç kullanımı tek başına puanlanmaz.</w:t>
      </w:r>
    </w:p>
    <w:p>
      <w:r>
        <w:rPr>
          <w:rFonts w:ascii="Aptos" w:hAnsi="Aptos" w:eastAsia="Aptos"/>
          <w:b w:val="0"/>
          <w:color w:val="1F2937"/>
          <w:sz w:val="20"/>
        </w:rPr>
        <w:t>| Ölçüt | 4 — Üstün | 3 — Yeterli | 2 — Gelişiyor | 1 — Destek gerekli | Puan |</w:t>
      </w:r>
    </w:p>
    <w:p>
      <w:r>
        <w:rPr>
          <w:rFonts w:ascii="Aptos" w:hAnsi="Aptos" w:eastAsia="Aptos"/>
          <w:b w:val="0"/>
          <w:color w:val="1F2937"/>
          <w:sz w:val="20"/>
        </w:rPr>
        <w:t>|---|---|---|---|---|:--:|</w:t>
      </w:r>
    </w:p>
    <w:p>
      <w:r>
        <w:rPr>
          <w:rFonts w:ascii="Aptos" w:hAnsi="Aptos" w:eastAsia="Aptos"/>
          <w:b w:val="0"/>
          <w:color w:val="1F2937"/>
          <w:sz w:val="20"/>
        </w:rPr>
        <w:t>| İçerik netliği | İhtiyaç, çözüm/işleyiş, fark/fayda ve koruma araştırmasını bağlantılı, açık anlatır. | Dört unsurun çoğunu anlaşılır anlatır. | Unsurlardan biri veya bağlantıları eksiktir. | Temel unsurlar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Kanıt ve kaynak görünürlüğü | Kaynağını/kanıtını açık gösterir ve neyi desteklediğini belirtir. | Kaynağını veya kanıtını görünür kılar. | Kaynak/kanıt belirsizdir. | Kanıt ya da kaynak görünmez. | |</w:t>
      </w:r>
    </w:p>
    <w:p>
      <w:r>
        <w:rPr>
          <w:rFonts w:ascii="Aptos" w:hAnsi="Aptos" w:eastAsia="Aptos"/>
          <w:b w:val="0"/>
          <w:color w:val="1F2937"/>
          <w:sz w:val="20"/>
        </w:rPr>
        <w:t>| Dinleyiciyle iletişim | Süreye uygun, anlaşılır ve saygılı iletişim kurar; soruya düşünerek yanıt verir. | Anlaşılır ve saygılı paylaşım yapar. | Açıklama için sık yönlendirme gerekir. | Paylaşım yapamaz; yapılandırılmış destek gerekir. | |</w:t>
      </w:r>
    </w:p>
    <w:p>
      <w:r>
        <w:rPr>
          <w:rFonts w:ascii="Aptos" w:hAnsi="Aptos" w:eastAsia="Aptos"/>
          <w:b w:val="0"/>
          <w:color w:val="1F2937"/>
          <w:sz w:val="20"/>
        </w:rPr>
        <w:t>| Geri bildirim kullanımı | Gelen dönütü seçer, kanıtla ilişkilendirir ve geliştirme adımı açıklar. | Bir dönüt ve geliştirme hedefi belirtir. | Dönüt veya hedef yüzeyseldir. | Dönüt/hedef yoktur. | |</w:t>
      </w:r>
    </w:p>
    <w:p>
      <w:r>
        <w:rPr>
          <w:rFonts w:ascii="Aptos" w:hAnsi="Aptos" w:eastAsia="Aptos"/>
          <w:b w:val="0"/>
          <w:color w:val="1F2937"/>
          <w:sz w:val="20"/>
        </w:rPr>
        <w:t>**Toplam:** ____ / 16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8 — Akran değerlendirme kayıt rehberi</w:t>
      </w:r>
    </w:p>
    <w:p>
      <w:r>
        <w:rPr>
          <w:rFonts w:ascii="Aptos" w:hAnsi="Aptos" w:eastAsia="Aptos"/>
          <w:b w:val="0"/>
          <w:color w:val="1F2937"/>
          <w:sz w:val="20"/>
        </w:rPr>
        <w:t>Bu araç için yeni öğrenci formu basılmaz. **Grup Kopyası 3 — Koruma kontrolü ve galeri dönüt kartları** üzerindeki `Güçlü kanıt` ve `Geliştirme sorusu` alanları akran değerlendirme kanıtıdır. Öğretmen, aşağıdaki kısa kayıtla yalnızca gerektiğinde puan/gözlem notu tutar.</w:t>
      </w:r>
    </w:p>
    <w:p>
      <w:r>
        <w:rPr>
          <w:rFonts w:ascii="Aptos" w:hAnsi="Aptos" w:eastAsia="Aptos"/>
          <w:b w:val="0"/>
          <w:color w:val="1F2937"/>
          <w:sz w:val="20"/>
        </w:rPr>
        <w:t>**Değerlendiren öğrenci/grup:** ____________________  **İncelenen çalışma sahibi:** 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Yapıcı dönüt ölçütü</w:t>
      </w:r>
    </w:p>
    <w:p>
      <w:r>
        <w:rPr>
          <w:rFonts w:ascii="Aptos" w:hAnsi="Aptos" w:eastAsia="Aptos"/>
          <w:b w:val="0"/>
          <w:color w:val="1F2937"/>
          <w:sz w:val="20"/>
        </w:rPr>
        <w:t>| Ölçüt | Evet | Kısmen | Henüz değil |</w:t>
      </w:r>
    </w:p>
    <w:p>
      <w:r>
        <w:rPr>
          <w:rFonts w:ascii="Aptos" w:hAnsi="Aptos" w:eastAsia="Aptos"/>
          <w:b w:val="0"/>
          <w:color w:val="1F2937"/>
          <w:sz w:val="20"/>
        </w:rPr>
        <w:t>|---|:--:|:--:|:--:|</w:t>
      </w:r>
    </w:p>
    <w:p>
      <w:r>
        <w:rPr>
          <w:rFonts w:ascii="Aptos" w:hAnsi="Aptos" w:eastAsia="Aptos"/>
          <w:b w:val="0"/>
          <w:color w:val="1F2937"/>
          <w:sz w:val="20"/>
        </w:rPr>
        <w:t>| Dönüt, kişiyi değil çalışmadaki kanıtı veya açıklamayı hedefliyor. | [ ] | [ ] | [ ] |</w:t>
      </w:r>
    </w:p>
    <w:p>
      <w:r>
        <w:rPr>
          <w:rFonts w:ascii="Aptos" w:hAnsi="Aptos" w:eastAsia="Aptos"/>
          <w:b w:val="0"/>
          <w:color w:val="1F2937"/>
          <w:sz w:val="20"/>
        </w:rPr>
        <w:t>| En az bir görünür güçlü kanıt adlandırılıyor. | [ ] | [ ] | [ ] |</w:t>
      </w:r>
    </w:p>
    <w:p>
      <w:r>
        <w:rPr>
          <w:rFonts w:ascii="Aptos" w:hAnsi="Aptos" w:eastAsia="Aptos"/>
          <w:b w:val="0"/>
          <w:color w:val="1F2937"/>
          <w:sz w:val="20"/>
        </w:rPr>
        <w:t>| Geliştirme sorusu nazik, açık ve uygulanabilir. | [ ] | [ ] | [ ] |</w:t>
      </w:r>
    </w:p>
    <w:p>
      <w:r>
        <w:rPr>
          <w:rFonts w:ascii="Aptos" w:hAnsi="Aptos" w:eastAsia="Aptos"/>
          <w:b w:val="0"/>
          <w:color w:val="1F2937"/>
          <w:sz w:val="20"/>
        </w:rPr>
        <w:t>| Fikir sahibinin emeğine, kaynağına ve kişisel verisine saygı gösteriliyor. | [ ] | [ ] | [ ] |</w:t>
      </w:r>
    </w:p>
    <w:p>
      <w:r>
        <w:rPr>
          <w:rFonts w:ascii="Aptos" w:hAnsi="Aptos" w:eastAsia="Aptos"/>
          <w:b w:val="0"/>
          <w:color w:val="1F2937"/>
          <w:sz w:val="20"/>
        </w:rPr>
        <w:t>**Grup Kopyası 3'teki güçlü kanıt:**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**Grup Kopyası 3'teki geliştirme sorusu:**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Akran değerlendirme puanlama notu</w:t>
      </w:r>
    </w:p>
    <w:p>
      <w:r>
        <w:rPr>
          <w:rFonts w:ascii="Aptos" w:hAnsi="Aptos" w:eastAsia="Aptos"/>
          <w:b w:val="0"/>
          <w:color w:val="1F2937"/>
          <w:sz w:val="20"/>
        </w:rPr>
        <w:t>Öğretmen dört ölçütün her biri için `Evet = 2`, `Kısmen = 1`, `Henüz değil = 0` kullanabilir. Ham puan `____ / 8` değeri, genel tabloda 100'lük ölçeğe çevrilerek %10 ağırlıkla kullanılır. Akran puanı, ürünün doğruluğundan çok geri bildirimin yapıcılığını ölçer.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9 — Ünite sonu sınavı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Öğrenci kopyası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  **Sınıf/No:** ____________________  **Tarih:** 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**Süre:** 35 dakika  </w:t>
      </w:r>
    </w:p>
    <w:p>
      <w:r>
        <w:rPr>
          <w:rFonts w:ascii="Aptos" w:hAnsi="Aptos" w:eastAsia="Aptos"/>
          <w:b w:val="0"/>
          <w:color w:val="1F2937"/>
          <w:sz w:val="20"/>
        </w:rPr>
        <w:t>**Toplam puan:** 100</w:t>
      </w:r>
    </w:p>
    <w:p>
      <w:r>
        <w:rPr>
          <w:rFonts w:ascii="Aptos" w:hAnsi="Aptos" w:eastAsia="Aptos"/>
          <w:b w:val="0"/>
          <w:color w:val="1F2937"/>
          <w:sz w:val="20"/>
        </w:rPr>
        <w:t>Bu sınav üç bölümden oluşur: Çoktan seçmeli 40 puan, kısa cevaplı 30 puan, performans görevi 30 puan.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Bölüm 1 — Çoktan seçmeli sorular (8 × 5 = 40 puan)</w:t>
      </w:r>
    </w:p>
    <w:p>
      <w:r>
        <w:rPr>
          <w:rFonts w:ascii="Aptos" w:hAnsi="Aptos" w:eastAsia="Aptos"/>
          <w:b w:val="0"/>
          <w:color w:val="1F2937"/>
          <w:sz w:val="20"/>
        </w:rPr>
        <w:t>**1.** Bir üründe yapılan değişikliğin inovasyon sayılması için aşağıdakilerden hangisinin görünür olması en uygundur?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Yalnızca ürünün renginin değişmesi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Kullanıcı için değer/fayda oluşturan bir gelişme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Ürünün daha pahalı olması  </w:t>
      </w:r>
    </w:p>
    <w:p>
      <w:r>
        <w:rPr>
          <w:rFonts w:ascii="Aptos" w:hAnsi="Aptos" w:eastAsia="Aptos"/>
          <w:b w:val="0"/>
          <w:color w:val="1F2937"/>
          <w:sz w:val="20"/>
        </w:rPr>
        <w:t>D) Ürünün adının değiştirilmesi</w:t>
      </w:r>
    </w:p>
    <w:p>
      <w:r>
        <w:rPr>
          <w:rFonts w:ascii="Aptos" w:hAnsi="Aptos" w:eastAsia="Aptos"/>
          <w:b w:val="0"/>
          <w:color w:val="1F2937"/>
          <w:sz w:val="20"/>
        </w:rPr>
        <w:t>**2.** AR-GE sürecinde aşağıdaki davranışlardan hangisi bilgi toplama ve sorgulama için daha uygundur?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İlk görülen bilgiyi kontrol etmeden kullanmak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Ürünün yalnızca fotoğrafına bakmak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Araştırma sorusu oluşturup kaynaklardaki bilgiyi karşılaştırmak  </w:t>
      </w:r>
    </w:p>
    <w:p>
      <w:r>
        <w:rPr>
          <w:rFonts w:ascii="Aptos" w:hAnsi="Aptos" w:eastAsia="Aptos"/>
          <w:b w:val="0"/>
          <w:color w:val="1F2937"/>
          <w:sz w:val="20"/>
        </w:rPr>
        <w:t>D) Başkasının fikrini kaynak göstermeden almak</w:t>
      </w:r>
    </w:p>
    <w:p>
      <w:r>
        <w:rPr>
          <w:rFonts w:ascii="Aptos" w:hAnsi="Aptos" w:eastAsia="Aptos"/>
          <w:b w:val="0"/>
          <w:color w:val="1F2937"/>
          <w:sz w:val="20"/>
        </w:rPr>
        <w:t>**3.** Aşağıdaki problem cümlelerinden hangisi kullanıcı ve ihtiyacı en açık biçimde belirtir?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Çok güzel bir ürün tasarlayacağım.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Öğrenciler için ağır çantaları taşımayı kolaylaştıracak bir çözüm gerekir.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Teknoloji her şeyi kolaylaştırır.  </w:t>
      </w:r>
    </w:p>
    <w:p>
      <w:r>
        <w:rPr>
          <w:rFonts w:ascii="Aptos" w:hAnsi="Aptos" w:eastAsia="Aptos"/>
          <w:b w:val="0"/>
          <w:color w:val="1F2937"/>
          <w:sz w:val="20"/>
        </w:rPr>
        <w:t>D) Çantalar farklı renklerde olabilir.</w:t>
      </w:r>
    </w:p>
    <w:p>
      <w:r>
        <w:rPr>
          <w:rFonts w:ascii="Aptos" w:hAnsi="Aptos" w:eastAsia="Aptos"/>
          <w:b w:val="0"/>
          <w:color w:val="1F2937"/>
          <w:sz w:val="20"/>
        </w:rPr>
        <w:t>**4.** Bir mevcut çözümün sınırlılığını incelemenin temel amacı aşağıdakilerden hangisidir?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Yeni fikrin hangi ihtiyaca cevap verebileceğini anlamak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Mevcut ürünü eleştirmek için neden bulmak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Çizimi daha karmaşık yapmak  </w:t>
      </w:r>
    </w:p>
    <w:p>
      <w:r>
        <w:rPr>
          <w:rFonts w:ascii="Aptos" w:hAnsi="Aptos" w:eastAsia="Aptos"/>
          <w:b w:val="0"/>
          <w:color w:val="1F2937"/>
          <w:sz w:val="20"/>
        </w:rPr>
        <w:t>D) Araştırma yapmadan karar vermek</w:t>
      </w:r>
    </w:p>
    <w:p>
      <w:r>
        <w:rPr>
          <w:rFonts w:ascii="Aptos" w:hAnsi="Aptos" w:eastAsia="Aptos"/>
          <w:b w:val="0"/>
          <w:color w:val="1F2937"/>
          <w:sz w:val="20"/>
        </w:rPr>
        <w:t>**5.** Etiketli bir eskizde aşağıdakilerden hangisi ürünün işleyişini en iyi görünür kılar?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Sadece ürün adı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Çok sayıda süsleme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Oklar ve kısa açıklamalar  </w:t>
      </w:r>
    </w:p>
    <w:p>
      <w:r>
        <w:rPr>
          <w:rFonts w:ascii="Aptos" w:hAnsi="Aptos" w:eastAsia="Aptos"/>
          <w:b w:val="0"/>
          <w:color w:val="1F2937"/>
          <w:sz w:val="20"/>
        </w:rPr>
        <w:t>D) Tek bir renk kullanımı</w:t>
      </w:r>
    </w:p>
    <w:p>
      <w:r>
        <w:rPr>
          <w:rFonts w:ascii="Aptos" w:hAnsi="Aptos" w:eastAsia="Aptos"/>
          <w:b w:val="0"/>
          <w:color w:val="1F2937"/>
          <w:sz w:val="20"/>
        </w:rPr>
        <w:t>**6.** Bir öğrencinin ürününün teknik çözümüyle ilgili bilgi toplaması gerektiğinde hangi yaklaşım en uygundur?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Kesin tescil kararı vermek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Uygun koruma başlığını resmî/güvenilir kaynaklardan araştırmak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Başkasının ürününü kendi fikri gibi göstermek  </w:t>
      </w:r>
    </w:p>
    <w:p>
      <w:r>
        <w:rPr>
          <w:rFonts w:ascii="Aptos" w:hAnsi="Aptos" w:eastAsia="Aptos"/>
          <w:b w:val="0"/>
          <w:color w:val="1F2937"/>
          <w:sz w:val="20"/>
        </w:rPr>
        <w:t>D) Kişisel verilerini herkese açık paylaşmak</w:t>
      </w:r>
    </w:p>
    <w:p>
      <w:r>
        <w:rPr>
          <w:rFonts w:ascii="Aptos" w:hAnsi="Aptos" w:eastAsia="Aptos"/>
          <w:b w:val="0"/>
          <w:color w:val="1F2937"/>
          <w:sz w:val="20"/>
        </w:rPr>
        <w:t>**7.** Aşağıdakilerden hangisi kaynak doğrulama için güçlü bir kanıttır?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Kaynağın kurum/yazarını, tarihini ve desteklediği bilgiyi kaydetmek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Kaynağın başlığını okumadan paylaşmak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Sadece arkadaşının söylediğini yazmak  </w:t>
      </w:r>
    </w:p>
    <w:p>
      <w:r>
        <w:rPr>
          <w:rFonts w:ascii="Aptos" w:hAnsi="Aptos" w:eastAsia="Aptos"/>
          <w:b w:val="0"/>
          <w:color w:val="1F2937"/>
          <w:sz w:val="20"/>
        </w:rPr>
        <w:t>D) Kaynak bağlantısını gizlemek</w:t>
      </w:r>
    </w:p>
    <w:p>
      <w:r>
        <w:rPr>
          <w:rFonts w:ascii="Aptos" w:hAnsi="Aptos" w:eastAsia="Aptos"/>
          <w:b w:val="0"/>
          <w:color w:val="1F2937"/>
          <w:sz w:val="20"/>
        </w:rPr>
        <w:t>**8.** Akran değerlendirmesinde aşağıdaki ifadelerden hangisi yapıcıdır?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A) Bu fikir hiç olmamış.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B) Sen zaten tasarım yapamazsın.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C) Kaynağın görünür; ürünün hangi yönünü desteklediğini de ekler misin?  </w:t>
      </w:r>
    </w:p>
    <w:p>
      <w:r>
        <w:rPr>
          <w:rFonts w:ascii="Aptos" w:hAnsi="Aptos" w:eastAsia="Aptos"/>
          <w:b w:val="0"/>
          <w:color w:val="1F2937"/>
          <w:sz w:val="20"/>
        </w:rPr>
        <w:t>D) Benim fikrimi kullanmalısın.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Bölüm 2 — Kısa cevaplı sorular (3 × 10 = 30 puan)</w:t>
      </w:r>
    </w:p>
    <w:p>
      <w:r>
        <w:rPr>
          <w:rFonts w:ascii="Aptos" w:hAnsi="Aptos" w:eastAsia="Aptos"/>
          <w:b w:val="0"/>
          <w:color w:val="1F2937"/>
          <w:sz w:val="20"/>
        </w:rPr>
        <w:t>**9.** İnovasyon ile yalnızca “değişiklik yapmak” arasındaki farkı, kullanıcıya sağlanan faydayı da kullanarak iki–üç cümleyle açıklayınız.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**10.** Seçtiğiniz bir günlük yaşam probleminde kullanıcıyı, zorlaşan durumu ve ihtiyacı yazınız. Ardından mevcut bir çözümün bir sınırlılığını belirtiniz.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**11.** Ürün fikriniz için kullanacağınız bir resmî/güvenilir kaynağı yazınız. Bu kaynağın hangi bilgiyi destekleyeceğini ve nasıl doğrulayacağınızı açıklayınız.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Bölüm 3 — Performans görevi (30 puan)</w:t>
      </w:r>
    </w:p>
    <w:p>
      <w:r>
        <w:rPr>
          <w:rFonts w:ascii="Aptos" w:hAnsi="Aptos" w:eastAsia="Aptos"/>
          <w:b w:val="0"/>
          <w:color w:val="1F2937"/>
          <w:sz w:val="20"/>
        </w:rPr>
        <w:t>**12.** Aşağıdaki durumu inceleyiniz:</w:t>
      </w:r>
    </w:p>
    <w:p>
      <w:r>
        <w:rPr>
          <w:rFonts w:ascii="Aptos" w:hAnsi="Aptos" w:eastAsia="Aptos"/>
          <w:b w:val="0"/>
          <w:color w:val="1F2937"/>
          <w:sz w:val="20"/>
        </w:rPr>
        <w:t>Okula yürürken yağmurlu havalarda çantadaki defterler ıslanabilmektedir. Mevcut çanta koruyucularının bazıları çantaya zor takılmakta veya kullanım sonrasında gereğinden fazla atık oluşturmaktadır.</w:t>
      </w:r>
    </w:p>
    <w:p>
      <w:r>
        <w:rPr>
          <w:rFonts w:ascii="Aptos" w:hAnsi="Aptos" w:eastAsia="Aptos"/>
          <w:b w:val="0"/>
          <w:color w:val="1F2937"/>
          <w:sz w:val="20"/>
        </w:rPr>
        <w:t>Bu durum için kısa bir inovatif ürün taslağı oluşturunuz. Aşağıdaki dört alanı doldurunuz: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Cevabınız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 ve ihtiyaç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Çözümün işleyişi (ok/etiket veya kısa açıklama)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Mevcut çözüme göre farkı ve faydası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Araştırılacak koruma/etik başlığı ve bakılacak güvenilir kaynak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Sınav genel puanlama</w:t>
      </w:r>
    </w:p>
    <w:p>
      <w:r>
        <w:rPr>
          <w:rFonts w:ascii="Aptos" w:hAnsi="Aptos" w:eastAsia="Aptos"/>
          <w:b w:val="0"/>
          <w:color w:val="1F2937"/>
          <w:sz w:val="20"/>
        </w:rPr>
        <w:t>| Bölüm | Puan |</w:t>
      </w:r>
    </w:p>
    <w:p>
      <w:r>
        <w:rPr>
          <w:rFonts w:ascii="Aptos" w:hAnsi="Aptos" w:eastAsia="Aptos"/>
          <w:b w:val="0"/>
          <w:color w:val="1F2937"/>
          <w:sz w:val="20"/>
        </w:rPr>
        <w:t>|---|:--:|</w:t>
      </w:r>
    </w:p>
    <w:p>
      <w:r>
        <w:rPr>
          <w:rFonts w:ascii="Aptos" w:hAnsi="Aptos" w:eastAsia="Aptos"/>
          <w:b w:val="0"/>
          <w:color w:val="1F2937"/>
          <w:sz w:val="20"/>
        </w:rPr>
        <w:t>| Çoktan seçmeli (1–8) | ____ / 40 |</w:t>
      </w:r>
    </w:p>
    <w:p>
      <w:r>
        <w:rPr>
          <w:rFonts w:ascii="Aptos" w:hAnsi="Aptos" w:eastAsia="Aptos"/>
          <w:b w:val="0"/>
          <w:color w:val="1F2937"/>
          <w:sz w:val="20"/>
        </w:rPr>
        <w:t>| Kısa cevaplı (9–11) | ____ / 30 |</w:t>
      </w:r>
    </w:p>
    <w:p>
      <w:r>
        <w:rPr>
          <w:rFonts w:ascii="Aptos" w:hAnsi="Aptos" w:eastAsia="Aptos"/>
          <w:b w:val="0"/>
          <w:color w:val="1F2937"/>
          <w:sz w:val="20"/>
        </w:rPr>
        <w:t>| Performans görevi (12) | ____ / 30 |</w:t>
      </w:r>
    </w:p>
    <w:p>
      <w:r>
        <w:rPr>
          <w:rFonts w:ascii="Aptos" w:hAnsi="Aptos" w:eastAsia="Aptos"/>
          <w:b w:val="0"/>
          <w:color w:val="1F2937"/>
          <w:sz w:val="20"/>
        </w:rPr>
        <w:t>| **TOPLAM** | **____ / 100** |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 cevap anahtarı ve puanlama kılavuzu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Bu bölüm öğrenci kopyasına verilmez. PDF üretiminde ayrı cevap anahtarı olarak dışa aktarılır.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Çoktan seçmeli cevap anahtarı</w:t>
      </w:r>
    </w:p>
    <w:p>
      <w:r>
        <w:rPr>
          <w:rFonts w:ascii="Aptos" w:hAnsi="Aptos" w:eastAsia="Aptos"/>
          <w:b w:val="0"/>
          <w:color w:val="1F2937"/>
          <w:sz w:val="20"/>
        </w:rPr>
        <w:t>| Soru | 1 | 2 | 3 | 4 | 5 | 6 | 7 | 8 |</w:t>
      </w:r>
    </w:p>
    <w:p>
      <w:r>
        <w:rPr>
          <w:rFonts w:ascii="Aptos" w:hAnsi="Aptos" w:eastAsia="Aptos"/>
          <w:b w:val="0"/>
          <w:color w:val="1F2937"/>
          <w:sz w:val="20"/>
        </w:rPr>
        <w:t>|:--:|:--:|:--:|:--:|:--:|:--:|:--:|:--:|:--:|</w:t>
      </w:r>
    </w:p>
    <w:p>
      <w:r>
        <w:rPr>
          <w:rFonts w:ascii="Aptos" w:hAnsi="Aptos" w:eastAsia="Aptos"/>
          <w:b w:val="0"/>
          <w:color w:val="1F2937"/>
          <w:sz w:val="20"/>
        </w:rPr>
        <w:t>| Cevap | B | C | B | A | C | B | A | C |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Kısa cevaplı sorular için puanlama</w:t>
      </w:r>
    </w:p>
    <w:p>
      <w:r>
        <w:rPr>
          <w:rFonts w:ascii="Aptos" w:hAnsi="Aptos" w:eastAsia="Aptos"/>
          <w:b w:val="0"/>
          <w:color w:val="1F2937"/>
          <w:sz w:val="20"/>
        </w:rPr>
        <w:t>| Soru | Beklenen cevap özeti | Puanlama |</w:t>
      </w:r>
    </w:p>
    <w:p>
      <w:r>
        <w:rPr>
          <w:rFonts w:ascii="Aptos" w:hAnsi="Aptos" w:eastAsia="Aptos"/>
          <w:b w:val="0"/>
          <w:color w:val="1F2937"/>
          <w:sz w:val="20"/>
        </w:rPr>
        <w:t>|:--:|---|---|</w:t>
      </w:r>
    </w:p>
    <w:p>
      <w:r>
        <w:rPr>
          <w:rFonts w:ascii="Aptos" w:hAnsi="Aptos" w:eastAsia="Aptos"/>
          <w:b w:val="0"/>
          <w:color w:val="1F2937"/>
          <w:sz w:val="20"/>
        </w:rPr>
        <w:t>| 9 | İnovasyon, yalnızca farklılık değil; bir ihtiyaca karşılık gelen, kullanıcı için değer/fayda üreten gelişmedir. | Değişim fikri 3p; fayda/değer 4p; açık gerekçe/örnek 3p. |</w:t>
      </w:r>
    </w:p>
    <w:p>
      <w:r>
        <w:rPr>
          <w:rFonts w:ascii="Aptos" w:hAnsi="Aptos" w:eastAsia="Aptos"/>
          <w:b w:val="0"/>
          <w:color w:val="1F2937"/>
          <w:sz w:val="20"/>
        </w:rPr>
        <w:t>| 10 | Kullanıcı, durum, ihtiyaç ve mevcut çözümün bir sınırlılığı açıkça yazılır. Öğrencinin seçtiği problem değişebilir. | Kullanıcı 2p; durum 2p; ihtiyaç 3p; sınırlılık 3p. |</w:t>
      </w:r>
    </w:p>
    <w:p>
      <w:r>
        <w:rPr>
          <w:rFonts w:ascii="Aptos" w:hAnsi="Aptos" w:eastAsia="Aptos"/>
          <w:b w:val="0"/>
          <w:color w:val="1F2937"/>
          <w:sz w:val="20"/>
        </w:rPr>
        <w:t>| 11 | Uygun resmî/güvenilir kaynak, desteklediği bilgi ve doğrulama yolu yazılır. Örnek kurumlar TÜRKPATENT, WIPO, EUIPO olabilir. | Kaynak 3p; desteklediği bilgi 4p; doğrulama yolu 3p. |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Performans görevi puanlama</w:t>
      </w:r>
    </w:p>
    <w:p>
      <w:r>
        <w:rPr>
          <w:rFonts w:ascii="Aptos" w:hAnsi="Aptos" w:eastAsia="Aptos"/>
          <w:b w:val="0"/>
          <w:color w:val="1F2937"/>
          <w:sz w:val="20"/>
        </w:rPr>
        <w:t>| Ölçüt | Puan | Beklenen kanıt |</w:t>
      </w:r>
    </w:p>
    <w:p>
      <w:r>
        <w:rPr>
          <w:rFonts w:ascii="Aptos" w:hAnsi="Aptos" w:eastAsia="Aptos"/>
          <w:b w:val="0"/>
          <w:color w:val="1F2937"/>
          <w:sz w:val="20"/>
        </w:rPr>
        <w:t>|---|:--:|---|</w:t>
      </w:r>
    </w:p>
    <w:p>
      <w:r>
        <w:rPr>
          <w:rFonts w:ascii="Aptos" w:hAnsi="Aptos" w:eastAsia="Aptos"/>
          <w:b w:val="0"/>
          <w:color w:val="1F2937"/>
          <w:sz w:val="20"/>
        </w:rPr>
        <w:t>| Kullanıcı ve ihtiyaç | 8 | Öğrenci/yürüyen kişi gibi kullanıcı ile defterleri ıslanmaktan koruma ihtiyacı ilişkilendirilir. |</w:t>
      </w:r>
    </w:p>
    <w:p>
      <w:r>
        <w:rPr>
          <w:rFonts w:ascii="Aptos" w:hAnsi="Aptos" w:eastAsia="Aptos"/>
          <w:b w:val="0"/>
          <w:color w:val="1F2937"/>
          <w:sz w:val="20"/>
        </w:rPr>
        <w:t>| İşleyiş | 8 | Ürünün nasıl takıldığı/çalıştığı ok, etiket veya kısa açıklamayla anlaşılır. |</w:t>
      </w:r>
    </w:p>
    <w:p>
      <w:r>
        <w:rPr>
          <w:rFonts w:ascii="Aptos" w:hAnsi="Aptos" w:eastAsia="Aptos"/>
          <w:b w:val="0"/>
          <w:color w:val="1F2937"/>
          <w:sz w:val="20"/>
        </w:rPr>
        <w:t>| Fark ve fayda | 8 | Kolay takılma, tekrar kullanım, atığı azaltma vb. fark gerekçelendirilir. |</w:t>
      </w:r>
    </w:p>
    <w:p>
      <w:r>
        <w:rPr>
          <w:rFonts w:ascii="Aptos" w:hAnsi="Aptos" w:eastAsia="Aptos"/>
          <w:b w:val="0"/>
          <w:color w:val="1F2937"/>
          <w:sz w:val="20"/>
        </w:rPr>
        <w:t>| Araştırma/etik yaklaşımı | 6 | Araştırılacak ürün yönü, güvenilir kaynak ve emeğe/çevreye ilişkin uygun dikkat noktası belirtilir; kesin hukukî karar aranmaz. |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ARAÇ 10 — Ünite genel değerlendirme tablosu</w:t>
      </w:r>
    </w:p>
    <w:p>
      <w:r>
        <w:rPr>
          <w:rFonts w:ascii="Aptos" w:hAnsi="Aptos" w:eastAsia="Aptos"/>
          <w:b w:val="0"/>
          <w:color w:val="1F2937"/>
          <w:sz w:val="20"/>
        </w:rPr>
        <w:t>**Öğrenci:** ____________________  **Sınıf/No:** 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Genel değerlendirme hesaplaması</w:t>
      </w:r>
    </w:p>
    <w:p>
      <w:r>
        <w:rPr>
          <w:rFonts w:ascii="Aptos" w:hAnsi="Aptos" w:eastAsia="Aptos"/>
          <w:b w:val="0"/>
          <w:color w:val="1F2937"/>
          <w:sz w:val="20"/>
        </w:rPr>
        <w:t>| Değerlendirme aracı | Ham puan | 100'lük karşılığı | Ağırlık | Ağırlıklı puan |</w:t>
      </w:r>
    </w:p>
    <w:p>
      <w:r>
        <w:rPr>
          <w:rFonts w:ascii="Aptos" w:hAnsi="Aptos" w:eastAsia="Aptos"/>
          <w:b w:val="0"/>
          <w:color w:val="1F2937"/>
          <w:sz w:val="20"/>
        </w:rPr>
        <w:t>|---|:--:|:--:|:--:|:--:|</w:t>
      </w:r>
    </w:p>
    <w:p>
      <w:r>
        <w:rPr>
          <w:rFonts w:ascii="Aptos" w:hAnsi="Aptos" w:eastAsia="Aptos"/>
          <w:b w:val="0"/>
          <w:color w:val="1F2937"/>
          <w:sz w:val="20"/>
        </w:rPr>
        <w:t>| Süreç gözlem | ____ | ____ | × 0,20 | ____ |</w:t>
      </w:r>
    </w:p>
    <w:p>
      <w:r>
        <w:rPr>
          <w:rFonts w:ascii="Aptos" w:hAnsi="Aptos" w:eastAsia="Aptos"/>
          <w:b w:val="0"/>
          <w:color w:val="1F2937"/>
          <w:sz w:val="20"/>
        </w:rPr>
        <w:t>| Ürün rubrikleri ortalaması | ____ | ____ | × 0,25 | ____ |</w:t>
      </w:r>
    </w:p>
    <w:p>
      <w:r>
        <w:rPr>
          <w:rFonts w:ascii="Aptos" w:hAnsi="Aptos" w:eastAsia="Aptos"/>
          <w:b w:val="0"/>
          <w:color w:val="1F2937"/>
          <w:sz w:val="20"/>
        </w:rPr>
        <w:t>| Akran değerlendirme | ____ | ____ | × 0,10 | ____ |</w:t>
      </w:r>
    </w:p>
    <w:p>
      <w:r>
        <w:rPr>
          <w:rFonts w:ascii="Aptos" w:hAnsi="Aptos" w:eastAsia="Aptos"/>
          <w:b w:val="0"/>
          <w:color w:val="1F2937"/>
          <w:sz w:val="20"/>
        </w:rPr>
        <w:t>| Öz değerlendirme | ____ | ____ | × 0,10 | ____ |</w:t>
      </w:r>
    </w:p>
    <w:p>
      <w:r>
        <w:rPr>
          <w:rFonts w:ascii="Aptos" w:hAnsi="Aptos" w:eastAsia="Aptos"/>
          <w:b w:val="0"/>
          <w:color w:val="1F2937"/>
          <w:sz w:val="20"/>
        </w:rPr>
        <w:t>| Ünite sonu sınavı | ____ | ____ | × 0,20 | ____ |</w:t>
      </w:r>
    </w:p>
    <w:p>
      <w:r>
        <w:rPr>
          <w:rFonts w:ascii="Aptos" w:hAnsi="Aptos" w:eastAsia="Aptos"/>
          <w:b w:val="0"/>
          <w:color w:val="1F2937"/>
          <w:sz w:val="20"/>
        </w:rPr>
        <w:t>| Sunum/proje | ____ | ____ | × 0,15 | ____ |</w:t>
      </w:r>
    </w:p>
    <w:p>
      <w:r>
        <w:rPr>
          <w:rFonts w:ascii="Aptos" w:hAnsi="Aptos" w:eastAsia="Aptos"/>
          <w:b w:val="0"/>
          <w:color w:val="1F2937"/>
          <w:sz w:val="20"/>
        </w:rPr>
        <w:t>| **TOPLAM** | | | **%100** | **____ / 100** |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Öz değerlendirme puanını oluşturma</w:t>
      </w:r>
    </w:p>
    <w:p>
      <w:r>
        <w:rPr>
          <w:rFonts w:ascii="Aptos" w:hAnsi="Aptos" w:eastAsia="Aptos"/>
          <w:b w:val="0"/>
          <w:color w:val="1F2937"/>
          <w:sz w:val="20"/>
        </w:rPr>
        <w:t>Öz değerlendirme için yeni form kullanılmaz. Bireysel Kâğıt 5'teki dört kontrol maddesi, gelen yararlı dönüt, gelişim hedefi ve etik ilke birlikte incelenir. Öğretmen `0–8` ham puanını 100'lük karşılığa çevirir:</w:t>
      </w:r>
    </w:p>
    <w:p>
      <w:r>
        <w:rPr>
          <w:rFonts w:ascii="Aptos" w:hAnsi="Aptos" w:eastAsia="Aptos"/>
          <w:b w:val="0"/>
          <w:color w:val="1F2937"/>
          <w:sz w:val="20"/>
        </w:rPr>
        <w:t>| Ölçüt | Puan |</w:t>
      </w:r>
    </w:p>
    <w:p>
      <w:r>
        <w:rPr>
          <w:rFonts w:ascii="Aptos" w:hAnsi="Aptos" w:eastAsia="Aptos"/>
          <w:b w:val="0"/>
          <w:color w:val="1F2937"/>
          <w:sz w:val="20"/>
        </w:rPr>
        <w:t>|---|:--:|</w:t>
      </w:r>
    </w:p>
    <w:p>
      <w:r>
        <w:rPr>
          <w:rFonts w:ascii="Aptos" w:hAnsi="Aptos" w:eastAsia="Aptos"/>
          <w:b w:val="0"/>
          <w:color w:val="1F2937"/>
          <w:sz w:val="20"/>
        </w:rPr>
        <w:t>| Dört sunum unsurunu görünür kılma | ____ / 2 |</w:t>
      </w:r>
    </w:p>
    <w:p>
      <w:r>
        <w:rPr>
          <w:rFonts w:ascii="Aptos" w:hAnsi="Aptos" w:eastAsia="Aptos"/>
          <w:b w:val="0"/>
          <w:color w:val="1F2937"/>
          <w:sz w:val="20"/>
        </w:rPr>
        <w:t>| Kaynak/görsel ve yapıcı dönüt kaydı | ____ / 2 |</w:t>
      </w:r>
    </w:p>
    <w:p>
      <w:r>
        <w:rPr>
          <w:rFonts w:ascii="Aptos" w:hAnsi="Aptos" w:eastAsia="Aptos"/>
          <w:b w:val="0"/>
          <w:color w:val="1F2937"/>
          <w:sz w:val="20"/>
        </w:rPr>
        <w:t>| Somut gelişim hedefi | ____ / 2 |</w:t>
      </w:r>
    </w:p>
    <w:p>
      <w:r>
        <w:rPr>
          <w:rFonts w:ascii="Aptos" w:hAnsi="Aptos" w:eastAsia="Aptos"/>
          <w:b w:val="0"/>
          <w:color w:val="1F2937"/>
          <w:sz w:val="20"/>
        </w:rPr>
        <w:t>| Etik ilke ve kontrol maddeleri | ____ / 2 |</w:t>
      </w:r>
    </w:p>
    <w:p>
      <w:r>
        <w:rPr>
          <w:rFonts w:ascii="Aptos" w:hAnsi="Aptos" w:eastAsia="Aptos"/>
          <w:b w:val="0"/>
          <w:color w:val="1F2937"/>
          <w:sz w:val="20"/>
        </w:rPr>
        <w:t>| **Toplam** | **____ / 8** |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Kazanım düzeyi karnesi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Öğrenme çıktısı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Düzey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Başlıca kanıt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TT.8.1.1 — İnovasyon ve AR-GE kavramlarını sorgulayabilme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1–2, Grup Kopyası 1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TT.8.1.2 — İnovatif bir ürünün taslağını oluşturabilme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1, 3–4, 6–7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TT.8.1.3 — Fikrî ve Sınai Mülkiyet Haklarının Korunması hakkında bilgi toplayabilme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Araç 1, 5–6, 8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Programlar arası bileşenler için kısa gözlem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Bileşen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Gelişim düzeyi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KB2.6 Bilgi Toplama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KB2.8 Sorgulama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TSRMAB1.1 Taslak Oluşturma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SDB2.1 İletişim ve SDB2.2 İş Birliği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E2.2 Sorumluluk ve D1 Adalet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 Üstün  [ ] Yeterli  [ ] Gelişiyor  [ ] Destek gerekli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**Öğrencinin güçlü yönleri:**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**Gelişmesi gereken alanlar ve sonraki adım:**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**Veliyle paylaşılabilecek kısa not:**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 uygulama rehberi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Ne zaman, hangi araç?</w:t>
      </w:r>
    </w:p>
    <w:p>
      <w:r>
        <w:rPr>
          <w:rFonts w:ascii="Aptos" w:hAnsi="Aptos" w:eastAsia="Aptos"/>
          <w:b w:val="0"/>
          <w:color w:val="1F2937"/>
          <w:sz w:val="20"/>
        </w:rPr>
        <w:t>| Ders | Ders sırasında tutulan kayıt | Ders sonrasında incelenecek kanıt |</w:t>
      </w:r>
    </w:p>
    <w:p>
      <w:r>
        <w:rPr>
          <w:rFonts w:ascii="Aptos" w:hAnsi="Aptos" w:eastAsia="Aptos"/>
          <w:b w:val="0"/>
          <w:color w:val="1F2937"/>
          <w:sz w:val="20"/>
        </w:rPr>
        <w:t>|:--:|---|---|</w:t>
      </w:r>
    </w:p>
    <w:p>
      <w:r>
        <w:rPr>
          <w:rFonts w:ascii="Aptos" w:hAnsi="Aptos" w:eastAsia="Aptos"/>
          <w:b w:val="0"/>
          <w:color w:val="1F2937"/>
          <w:sz w:val="20"/>
        </w:rPr>
        <w:t>| 1 | Araç 1 kısa gözlem | Kavram kartı, Grup Kopyası 1'in ilk bölümü |</w:t>
      </w:r>
    </w:p>
    <w:p>
      <w:r>
        <w:rPr>
          <w:rFonts w:ascii="Aptos" w:hAnsi="Aptos" w:eastAsia="Aptos"/>
          <w:b w:val="0"/>
          <w:color w:val="1F2937"/>
          <w:sz w:val="20"/>
        </w:rPr>
        <w:t>| 2 | Araç 1 kısa gözlem | Araç 2; Bireysel Kâğıt 1 ve Grup Kopyası 1 |</w:t>
      </w:r>
    </w:p>
    <w:p>
      <w:r>
        <w:rPr>
          <w:rFonts w:ascii="Aptos" w:hAnsi="Aptos" w:eastAsia="Aptos"/>
          <w:b w:val="0"/>
          <w:color w:val="1F2937"/>
          <w:sz w:val="20"/>
        </w:rPr>
        <w:t>| 3 | Araç 1 kısa gözlem | Bireysel Kâğıt 2'nin problem bölümü |</w:t>
      </w:r>
    </w:p>
    <w:p>
      <w:r>
        <w:rPr>
          <w:rFonts w:ascii="Aptos" w:hAnsi="Aptos" w:eastAsia="Aptos"/>
          <w:b w:val="0"/>
          <w:color w:val="1F2937"/>
          <w:sz w:val="20"/>
        </w:rPr>
        <w:t>| 4 | Araç 1 kısa gözlem | Araç 3; Bireysel Kâğıt 2 |</w:t>
      </w:r>
    </w:p>
    <w:p>
      <w:r>
        <w:rPr>
          <w:rFonts w:ascii="Aptos" w:hAnsi="Aptos" w:eastAsia="Aptos"/>
          <w:b w:val="0"/>
          <w:color w:val="1F2937"/>
          <w:sz w:val="20"/>
        </w:rPr>
        <w:t>| 5 | Araç 1 kısa gözlem | Araç 4; Bireysel Kâğıt 3 |</w:t>
      </w:r>
    </w:p>
    <w:p>
      <w:r>
        <w:rPr>
          <w:rFonts w:ascii="Aptos" w:hAnsi="Aptos" w:eastAsia="Aptos"/>
          <w:b w:val="0"/>
          <w:color w:val="1F2937"/>
          <w:sz w:val="20"/>
        </w:rPr>
        <w:t>| 6 | Araç 1 kısa gözlem | Grup Kopyası 2, 5N1K mini-formu, Bireysel Kâğıt 4 başlangıcı |</w:t>
      </w:r>
    </w:p>
    <w:p>
      <w:r>
        <w:rPr>
          <w:rFonts w:ascii="Aptos" w:hAnsi="Aptos" w:eastAsia="Aptos"/>
          <w:b w:val="0"/>
          <w:color w:val="1F2937"/>
          <w:sz w:val="20"/>
        </w:rPr>
        <w:t>| 7 | Araç 1 kısa gözlem | Araç 5; Bireysel Kâğıt 4 ve Grup Kopyası 3 Kart A |</w:t>
      </w:r>
    </w:p>
    <w:p>
      <w:r>
        <w:rPr>
          <w:rFonts w:ascii="Aptos" w:hAnsi="Aptos" w:eastAsia="Aptos"/>
          <w:b w:val="0"/>
          <w:color w:val="1F2937"/>
          <w:sz w:val="20"/>
        </w:rPr>
        <w:t>| 8 | Araç 1 kısa gözlem | Araç 6–8; Bireysel Kâğıt 5 ve Grup Kopyası 3 Kart B |</w:t>
      </w:r>
    </w:p>
    <w:p>
      <w:r>
        <w:rPr>
          <w:rFonts w:ascii="Aptos" w:hAnsi="Aptos" w:eastAsia="Aptos"/>
          <w:b w:val="0"/>
          <w:color w:val="1F2937"/>
          <w:sz w:val="20"/>
        </w:rPr>
        <w:t>| Ünite sonu | — | Araç 9 ve Araç 10 |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Adil ve geliştirici değerlendirme ilkeleri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Aynı kanıt türü için bütün öğrencilere aynı rubriği uygulayın.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Puanı değil, kanıtı adlandıran kısa yazılı veya sözlü dönüt verin.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Bir dönütte en fazla bir öncelikli geliştirme adımı seçin.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Öğrencinin fikrinin özgünlüğünü, kendi bağlamında problem–çözüm–fayda ilişkisi üzerinden değerlendirin; daha önce hiç görülmemiş fikir şartı aramayın.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Kaynak doğrulamasında öğrenciden gerçek hukukî uzmanlık beklemeyin; güvenilir kaynağa ulaşma, bilgiyi kaydetme ve kesin karar vermeme sınırını değerlendirin.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Destek ihtiyacı, düşük beklenti anlamına gelmez. Soru kökü, örnek kaynak, görsel çerçeve veya akran desteği sunarak aynı kazanıma erişim sağlayın.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Dönüt cümle kökleri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 durumu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Dönüt cümle kökü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Güçlü kanıt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“Şu kanıtın, kullanıcı faydasını görünür kılıyor: …”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Açıklık ihtiyacı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“İşleyişi daha anlaşılır kılmak için şu oka/etikete ne ekleyebilirsin?”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 ihtiyacı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“Bu bilginin hangi kurum/sayfa tarafından desteklendiğini nereye yazabilirsin?”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Geliştirme hedefi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“Gelen sorulardan hangisi ürünündeki şu ayrıntıyı geliştirmene yardım eder?”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Doğrulama kaydı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Canlı MEB Ünite 1 sayfasındaki 8 ders saati, üç öğrenme çıktısı ve öğrenme kanıtı önerileriyle eşleştirildi.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Şablondaki 10 değerlendirme aracı; 20 öğrencilik süreç gözlem tablosu, dört ürün rubriği, proje/sunum, akran, sınav ve genel tablo olarak uyarlandı.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Ders planındaki %20 / %25 / %10 / %10 / %20 / %15 ağırlıkları korundu.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Akran ve öz değerlendirme için yeni uzun öğrenci formu üretilmedi; mevcut Grup Kopyası 3 ve Bireysel Kâğıt 5 kanıt olarak yeniden kullanıldı.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Sınav öğrenci kopyası ile öğretmen cevap anahtarı Markdown içinde ayrıldı; PDF üretimi ve gerçek katalog kimliği oluşturulmadı.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Nihai sunum/HTML, portal katalog kaydı veya gerçek katalog kimliği üretilmedi.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Değerlendirme Araçları Paketi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