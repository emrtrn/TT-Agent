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Aptos"/>
          <w:b/>
          <w:color w:val="C2410C"/>
          <w:sz w:val="38"/>
        </w:rPr>
        <w:t>İnovasyon ve AR-GE Araştırma Notu</w:t>
      </w:r>
    </w:p>
    <w:p>
      <w:pPr>
        <w:jc w:val="center"/>
      </w:pPr>
      <w:r>
        <w:rPr>
          <w:rFonts w:ascii="Aptos" w:hAnsi="Aptos" w:eastAsia="Aptos"/>
          <w:b/>
          <w:color w:val="9A3412"/>
          <w:sz w:val="21"/>
        </w:rPr>
        <w:t>8. Sınıf | Teknoloji ve Tasarım | Ünite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Ad Soyad: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Sınıf/No: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Tarih: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İlgili öğrenme çıktısı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Kullanım zamanı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Süre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TT.8.1.1 — İnovasyon ve AR-GE kavramlarını sorgulayabilme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Ders 2–3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Ders içinde tamamlanır</w:t>
            </w:r>
          </w:p>
        </w:tc>
      </w:tr>
    </w:tbl>
    <w:p/>
    <w:p>
      <w:pPr>
        <w:shd w:fill="FFF7ED"/>
      </w:pPr>
      <w:r>
        <w:rPr>
          <w:rFonts w:ascii="Aptos" w:hAnsi="Aptos" w:eastAsia="Aptos"/>
          <w:b/>
          <w:color w:val="1F2937"/>
          <w:sz w:val="20"/>
        </w:rPr>
        <w:t>Yönerge:</w:t>
      </w:r>
      <w:r>
        <w:rPr>
          <w:rFonts w:ascii="Aptos" w:hAnsi="Aptos" w:eastAsia="Aptos"/>
          <w:b w:val="0"/>
          <w:color w:val="1F2937"/>
          <w:sz w:val="20"/>
        </w:rPr>
        <w:t xml:space="preserve"> Bir inovasyon hikâyesini veya geliştirilmiş bir ürün/hizmet örneğini araştırıyorsun. Önce sorunu yaz, en az iki kaynaktan bilgi topla, bilgileri karşılaştırarak doğrula ve kendi çıkarımını yap. Kaynakların bağlantısını veya künyesini eksiksiz kaydet.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1. Araştırma odağım</w:t>
      </w:r>
    </w:p>
    <w:p>
      <w:r>
        <w:rPr>
          <w:rFonts w:ascii="Aptos" w:hAnsi="Aptos" w:eastAsia="Aptos"/>
          <w:b/>
          <w:color w:val="1F2937"/>
          <w:sz w:val="20"/>
        </w:rPr>
        <w:t>İncelediğim inovasyon hikâyesi / ürün / hizmet:</w:t>
      </w:r>
      <w:r>
        <w:rPr>
          <w:rFonts w:ascii="Aptos" w:hAnsi="Aptos" w:eastAsia="Aptos"/>
          <w:b w:val="0"/>
          <w:color w:val="1F2937"/>
          <w:sz w:val="20"/>
        </w:rPr>
        <w:t xml:space="preserve">  </w:t>
      </w:r>
    </w:p>
    <w:p>
      <w:pPr>
        <w:pBdr>
          <w:bottom w:val="single" w:sz="8" w:space="2" w:color="D1D5DB"/>
        </w:pBdr>
      </w:pPr>
      <w:r>
        <w:rPr>
          <w:rFonts w:ascii="Aptos" w:hAnsi="Aptos" w:eastAsia="Aptos"/>
          <w:b w:val="0"/>
          <w:color w:val="1F2937"/>
          <w:sz w:val="20"/>
        </w:rPr>
        <w:t xml:space="preserve"> </w:t>
      </w:r>
    </w:p>
    <w:p>
      <w:r>
        <w:rPr>
          <w:rFonts w:ascii="Aptos" w:hAnsi="Aptos" w:eastAsia="Aptos"/>
          <w:b/>
          <w:color w:val="1F2937"/>
          <w:sz w:val="20"/>
        </w:rPr>
        <w:t>Bu örneği seçme nedenim:</w:t>
      </w:r>
      <w:r>
        <w:rPr>
          <w:rFonts w:ascii="Aptos" w:hAnsi="Aptos" w:eastAsia="Aptos"/>
          <w:b w:val="0"/>
          <w:color w:val="1F2937"/>
          <w:sz w:val="20"/>
        </w:rPr>
        <w:t xml:space="preserve">  </w:t>
      </w:r>
    </w:p>
    <w:p>
      <w:pPr>
        <w:pBdr>
          <w:bottom w:val="single" w:sz="8" w:space="2" w:color="D1D5DB"/>
        </w:pBdr>
      </w:pPr>
      <w:r>
        <w:rPr>
          <w:rFonts w:ascii="Aptos" w:hAnsi="Aptos" w:eastAsia="Aptos"/>
          <w:b w:val="0"/>
          <w:color w:val="1F2937"/>
          <w:sz w:val="20"/>
        </w:rPr>
        <w:t xml:space="preserve"> </w:t>
      </w:r>
    </w:p>
    <w:p>
      <w:r>
        <w:rPr>
          <w:rFonts w:ascii="Aptos" w:hAnsi="Aptos" w:eastAsia="Aptos"/>
          <w:b/>
          <w:color w:val="1F2937"/>
          <w:sz w:val="20"/>
        </w:rPr>
        <w:t>Araştırma sorum:</w:t>
      </w:r>
      <w:r>
        <w:rPr>
          <w:rFonts w:ascii="Aptos" w:hAnsi="Aptos" w:eastAsia="Aptos"/>
          <w:b w:val="0"/>
          <w:color w:val="1F2937"/>
          <w:sz w:val="20"/>
        </w:rPr>
        <w:t xml:space="preserve"> Bu inovasyon / AR-GE süreci hakkında neyi öğrenmek istiyorum?</w:t>
      </w:r>
    </w:p>
    <w:p>
      <w:pPr>
        <w:pBdr>
          <w:bottom w:val="single" w:sz="8" w:space="2" w:color="D1D5DB"/>
        </w:pBdr>
      </w:pPr>
      <w:r>
        <w:rPr>
          <w:rFonts w:ascii="Aptos" w:hAnsi="Aptos" w:eastAsia="Aptos"/>
          <w:b w:val="0"/>
          <w:color w:val="1F2937"/>
          <w:sz w:val="20"/>
        </w:rPr>
        <w:t xml:space="preserve"> 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Kendi sözlerimle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Kavram</w:t>
            </w:r>
          </w:p>
        </w:tc>
        <w:tc>
          <w:tcPr>
            <w:tcW w:type="dxa" w:w="481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Kendi açıklamam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İnovasyon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AR-GE</w:t>
            </w:r>
          </w:p>
        </w:tc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</w:tr>
    </w:tbl>
    <w:p/>
    <w:p>
      <w:pPr>
        <w:keepNext/>
      </w:pPr>
      <w:r>
        <w:rPr>
          <w:rFonts w:ascii="Aptos" w:hAnsi="Aptos" w:eastAsia="Aptos"/>
          <w:b/>
          <w:color w:val="EA580C"/>
          <w:sz w:val="24"/>
        </w:rPr>
        <w:t>2. Bilgi toplama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Kaynak 1</w:t>
            </w:r>
          </w:p>
        </w:tc>
        <w:tc>
          <w:tcPr>
            <w:tcW w:type="dxa" w:w="481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Kaynak 2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2937"/>
                <w:sz w:val="16"/>
              </w:rPr>
              <w:t>Kurum/kişi ve başlık: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/>
                <w:color w:val="1F2937"/>
                <w:sz w:val="16"/>
              </w:rPr>
              <w:t>Bağlantı veya kaynak künyesi: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/>
                <w:color w:val="1F2937"/>
                <w:sz w:val="16"/>
              </w:rPr>
              <w:t>Erişim tarihi: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2937"/>
                <w:sz w:val="16"/>
              </w:rPr>
              <w:t>Kurum/kişi ve başlık: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/>
                <w:color w:val="1F2937"/>
                <w:sz w:val="16"/>
              </w:rPr>
              <w:t>Bağlantı veya kaynak künyesi: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/>
                <w:color w:val="1F2937"/>
                <w:sz w:val="16"/>
              </w:rPr>
              <w:t>Erişim tarihi: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2937"/>
                <w:sz w:val="16"/>
              </w:rPr>
              <w:t>Bu kaynakta bulduğum önemli bilgi: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/>
                <w:color w:val="1F2937"/>
                <w:sz w:val="16"/>
              </w:rPr>
              <w:t>Bu kaynağı güvenilir bulma nedenim:</w:t>
            </w:r>
          </w:p>
        </w:tc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2937"/>
                <w:sz w:val="16"/>
              </w:rPr>
              <w:t>Bu kaynakta bulduğum önemli bilgi: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/>
                <w:color w:val="1F2937"/>
                <w:sz w:val="16"/>
              </w:rPr>
              <w:t>Bu kaynağı güvenilir bulma nedenim:</w:t>
            </w:r>
          </w:p>
        </w:tc>
      </w:tr>
    </w:tbl>
    <w:p/>
    <w:p>
      <w:pPr>
        <w:keepNext/>
      </w:pPr>
      <w:r>
        <w:rPr>
          <w:rFonts w:ascii="Aptos" w:hAnsi="Aptos" w:eastAsia="Aptos"/>
          <w:b/>
          <w:color w:val="EA580C"/>
          <w:sz w:val="24"/>
        </w:rPr>
        <w:t>3. Bulgularımı kaydediyorum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Araştırmamda bulduğum iddia veya bilgi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Bu bilgiyi destekleyen kaynak / kanıt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Bu bilgi neyi gösteriyor?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1.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2.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</w:tr>
    </w:tbl>
    <w:p/>
    <w:p>
      <w:r>
        <w:br w:type="page"/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4. Bilgiyi doğruluyorum</w:t>
      </w:r>
    </w:p>
    <w:p>
      <w:r>
        <w:rPr>
          <w:rFonts w:ascii="Aptos" w:hAnsi="Aptos" w:eastAsia="Aptos"/>
          <w:b w:val="0"/>
          <w:color w:val="1F2937"/>
          <w:sz w:val="20"/>
        </w:rPr>
        <w:t>Her bulgu için “doğru mu?” sorusundan önce “Bunu hangi kanıt destekliyor?” sorusunu düşün.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Kontrol ettiğim iddia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Kaynaklar birbiriyle nasıl uyuşuyor veya ayrışıyor?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Son kararım ve gerekçem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1.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□ Doğruladım    □ Kısmen doğruladım    □ Emin değilim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Gerekçem: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2.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□ Doğruladım    □ Kısmen doğruladım    □ Emin değilim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br/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Gerekçem:</w:t>
            </w:r>
          </w:p>
        </w:tc>
      </w:tr>
    </w:tbl>
    <w:p/>
    <w:p>
      <w:pPr>
        <w:shd w:fill="FFF7ED"/>
      </w:pPr>
      <w:r>
        <w:rPr>
          <w:rFonts w:ascii="Aptos" w:hAnsi="Aptos" w:eastAsia="Aptos"/>
          <w:b/>
          <w:color w:val="1F2937"/>
          <w:sz w:val="20"/>
        </w:rPr>
        <w:t>İpucu:</w:t>
      </w:r>
      <w:r>
        <w:rPr>
          <w:rFonts w:ascii="Aptos" w:hAnsi="Aptos" w:eastAsia="Aptos"/>
          <w:b w:val="0"/>
          <w:color w:val="1F2937"/>
          <w:sz w:val="20"/>
        </w:rPr>
        <w:t xml:space="preserve"> Bir kaynak bir iddiayı söylüyor diye o iddia kesinleşmez. Kaynağın kim olduğuna, hangi veriye dayandığına, güncelliğine ve başka güvenilir bir kaynakla karşılaştırılıp karşılaştırılamadığına bak.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5. Çıkarımım</w:t>
      </w:r>
    </w:p>
    <w:p>
      <w:r>
        <w:rPr>
          <w:rFonts w:ascii="Aptos" w:hAnsi="Aptos" w:eastAsia="Aptos"/>
          <w:b/>
          <w:color w:val="1F2937"/>
          <w:sz w:val="20"/>
        </w:rPr>
        <w:t>Bu örnekte hangi ihtiyaç veya problem çözülmeye çalışılmış?</w:t>
      </w:r>
    </w:p>
    <w:p>
      <w:pPr>
        <w:pBdr>
          <w:bottom w:val="single" w:sz="8" w:space="2" w:color="D1D5DB"/>
        </w:pBdr>
      </w:pPr>
      <w:r>
        <w:rPr>
          <w:rFonts w:ascii="Aptos" w:hAnsi="Aptos" w:eastAsia="Aptos"/>
          <w:b w:val="0"/>
          <w:color w:val="1F2937"/>
          <w:sz w:val="20"/>
        </w:rPr>
        <w:t xml:space="preserve"> </w:t>
      </w:r>
    </w:p>
    <w:p>
      <w:r>
        <w:rPr>
          <w:rFonts w:ascii="Aptos" w:hAnsi="Aptos" w:eastAsia="Aptos"/>
          <w:b/>
          <w:color w:val="1F2937"/>
          <w:sz w:val="20"/>
        </w:rPr>
        <w:t>AR-GE sürecinde hangi araştırma, deneme veya iyileştirme adımları görülüyor?</w:t>
      </w:r>
    </w:p>
    <w:p>
      <w:pPr>
        <w:pBdr>
          <w:bottom w:val="single" w:sz="8" w:space="2" w:color="D1D5DB"/>
        </w:pBdr>
      </w:pPr>
      <w:r>
        <w:rPr>
          <w:rFonts w:ascii="Aptos" w:hAnsi="Aptos" w:eastAsia="Aptos"/>
          <w:b w:val="0"/>
          <w:color w:val="1F2937"/>
          <w:sz w:val="20"/>
        </w:rPr>
        <w:t xml:space="preserve"> </w:t>
      </w:r>
    </w:p>
    <w:p>
      <w:r>
        <w:rPr>
          <w:rFonts w:ascii="Aptos" w:hAnsi="Aptos" w:eastAsia="Aptos"/>
          <w:b/>
          <w:color w:val="1F2937"/>
          <w:sz w:val="20"/>
        </w:rPr>
        <w:t>Bu çözüm gelecekte nasıl geliştirilebilir? Kullanıcıya, topluma veya çevreye olası bir etkisini gerekçenle yaz.</w:t>
      </w:r>
    </w:p>
    <w:p>
      <w:pPr>
        <w:pBdr>
          <w:bottom w:val="single" w:sz="8" w:space="2" w:color="D1D5DB"/>
        </w:pBdr>
      </w:pPr>
      <w:r>
        <w:rPr>
          <w:rFonts w:ascii="Aptos" w:hAnsi="Aptos" w:eastAsia="Aptos"/>
          <w:b w:val="0"/>
          <w:color w:val="1F2937"/>
          <w:sz w:val="20"/>
        </w:rPr>
        <w:t xml:space="preserve"> 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Kısa yansıtma ve kontrol</w:t>
      </w:r>
    </w:p>
    <w:p>
      <w:r>
        <w:rPr>
          <w:rFonts w:ascii="Aptos" w:hAnsi="Aptos" w:eastAsia="Aptos"/>
          <w:b/>
          <w:color w:val="1F2937"/>
          <w:sz w:val="20"/>
        </w:rPr>
        <w:t>Araştırmamda en çok hangi bilgiyi doğrulamak zor oldu? Neden?</w:t>
      </w:r>
    </w:p>
    <w:p>
      <w:pPr>
        <w:pBdr>
          <w:bottom w:val="single" w:sz="8" w:space="2" w:color="D1D5DB"/>
        </w:pBdr>
      </w:pPr>
      <w:r>
        <w:rPr>
          <w:rFonts w:ascii="Aptos" w:hAnsi="Aptos" w:eastAsia="Aptos"/>
          <w:b w:val="0"/>
          <w:color w:val="1F2937"/>
          <w:sz w:val="20"/>
        </w:rPr>
        <w:t xml:space="preserve"> </w:t>
      </w:r>
    </w:p>
    <w:p>
      <w:r>
        <w:rPr>
          <w:rFonts w:ascii="Aptos" w:hAnsi="Aptos" w:eastAsia="Aptos"/>
          <w:b w:val="0"/>
          <w:color w:val="1F2937"/>
          <w:sz w:val="20"/>
        </w:rPr>
        <w:t>□ Araştırma sorumu yazdım.</w:t>
      </w:r>
    </w:p>
    <w:p>
      <w:r>
        <w:rPr>
          <w:rFonts w:ascii="Aptos" w:hAnsi="Aptos" w:eastAsia="Aptos"/>
          <w:b w:val="0"/>
          <w:color w:val="1F2937"/>
          <w:sz w:val="20"/>
        </w:rPr>
        <w:t>□ En az iki kaynak kaydettim.</w:t>
      </w:r>
    </w:p>
    <w:p>
      <w:r>
        <w:rPr>
          <w:rFonts w:ascii="Aptos" w:hAnsi="Aptos" w:eastAsia="Aptos"/>
          <w:b w:val="0"/>
          <w:color w:val="1F2937"/>
          <w:sz w:val="20"/>
        </w:rPr>
        <w:t>□ Kaynaklarımın neden güvenilir olduğunu açıkladım.</w:t>
      </w:r>
    </w:p>
    <w:p>
      <w:r>
        <w:rPr>
          <w:rFonts w:ascii="Aptos" w:hAnsi="Aptos" w:eastAsia="Aptos"/>
          <w:b w:val="0"/>
          <w:color w:val="1F2937"/>
          <w:sz w:val="20"/>
        </w:rPr>
        <w:t>□ En az iki bulgumu kaynak veya kanıtla ilişkilendirdim.</w:t>
      </w:r>
    </w:p>
    <w:p>
      <w:r>
        <w:rPr>
          <w:rFonts w:ascii="Aptos" w:hAnsi="Aptos" w:eastAsia="Aptos"/>
          <w:b w:val="0"/>
          <w:color w:val="1F2937"/>
          <w:sz w:val="20"/>
        </w:rPr>
        <w:t>□ Bir çıkarım yaptım ve gerekçemi yazdım.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6B7280"/>
        <w:sz w:val="17"/>
      </w:rPr>
      <w:t xml:space="preserve">Türkiye Yüzyılı Maarif Modeli  |  Sayfa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3" w:color="FED7AA"/>
      </w:pBdr>
    </w:pPr>
    <w:r>
      <w:rPr>
        <w:rFonts w:ascii="Aptos" w:hAnsi="Aptos" w:eastAsia="Aptos"/>
        <w:b/>
        <w:color w:val="6B7280"/>
        <w:sz w:val="17"/>
      </w:rPr>
      <w:t>8. Sınıf Teknoloji ve Tasarım  |  Ünite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İnovasyon ve AR-GE Araştırma Notu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