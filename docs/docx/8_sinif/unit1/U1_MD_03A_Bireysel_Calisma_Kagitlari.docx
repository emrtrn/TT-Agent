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ptos" w:hAnsi="Aptos" w:eastAsia="Aptos"/>
          <w:b/>
          <w:color w:val="C2410C"/>
          <w:sz w:val="38"/>
        </w:rPr>
        <w:t>8. Sınıf 1. Ünite — Bireysel Çalışma Kâğıtları</w:t>
      </w:r>
    </w:p>
    <w:p>
      <w:pPr>
        <w:jc w:val="center"/>
      </w:pPr>
      <w:r>
        <w:rPr>
          <w:rFonts w:ascii="Aptos" w:hAnsi="Aptos" w:eastAsia="Aptos"/>
          <w:b/>
          <w:color w:val="9A3412"/>
          <w:sz w:val="21"/>
        </w:rPr>
        <w:t>8. Sınıf | Teknoloji ve Tasarım | Ünite 1</w:t>
      </w:r>
    </w:p>
    <w:p>
      <w:r>
        <w:rPr>
          <w:rFonts w:ascii="Aptos" w:hAnsi="Aptos" w:eastAsia="Aptos"/>
          <w:b w:val="0"/>
          <w:color w:val="1F2937"/>
          <w:sz w:val="20"/>
        </w:rPr>
        <w:t>Bu dosyada üç kâğıt vardır. Her öğrenci kendi kopyasını kullanır.</w:t>
      </w:r>
    </w:p>
    <w:p>
      <w:pPr>
        <w:keepNext/>
      </w:pPr>
      <w:r>
        <w:rPr>
          <w:rFonts w:ascii="Aptos" w:hAnsi="Aptos" w:eastAsia="Aptos"/>
          <w:b/>
          <w:color w:val="EA580C"/>
          <w:sz w:val="24"/>
        </w:rPr>
        <w:t>Çalışma Kâğıdı 1 — İhtiyaçtan Probleme</w:t>
      </w:r>
    </w:p>
    <w:p>
      <w:r>
        <w:rPr>
          <w:rFonts w:ascii="Aptos" w:hAnsi="Aptos" w:eastAsia="Aptos"/>
          <w:b w:val="0"/>
          <w:color w:val="1F2937"/>
          <w:sz w:val="20"/>
        </w:rPr>
        <w:t>**Adı Soyadı:** ___________________________  **Sınıf/No:** __________  **Tarih:** __________</w:t>
      </w:r>
    </w:p>
    <w:p>
      <w:pPr>
        <w:keepNext/>
      </w:pPr>
      <w:r>
        <w:rPr>
          <w:rFonts w:ascii="Aptos" w:hAnsi="Aptos" w:eastAsia="Aptos"/>
          <w:b/>
          <w:color w:val="EA580C"/>
          <w:sz w:val="24"/>
        </w:rPr>
        <w:t>1. Gözlemle</w:t>
      </w:r>
    </w:p>
    <w:p>
      <w:r>
        <w:rPr>
          <w:rFonts w:ascii="Aptos" w:hAnsi="Aptos" w:eastAsia="Aptos"/>
          <w:b w:val="0"/>
          <w:color w:val="1F2937"/>
          <w:sz w:val="20"/>
        </w:rPr>
        <w:t>Okulda, evde veya yolda fark ettiğin küçük bir zorluğu yaz.</w:t>
      </w:r>
    </w:p>
    <w:p>
      <w:r>
        <w:rPr>
          <w:rFonts w:ascii="Aptos" w:hAnsi="Aptos" w:eastAsia="Aptos"/>
          <w:b w:val="0"/>
          <w:color w:val="1F2937"/>
          <w:sz w:val="20"/>
        </w:rPr>
        <w:t>________________________________________________________________________________</w:t>
      </w:r>
    </w:p>
    <w:p>
      <w:r>
        <w:rPr>
          <w:rFonts w:ascii="Aptos" w:hAnsi="Aptos" w:eastAsia="Aptos"/>
          <w:b w:val="0"/>
          <w:color w:val="1F2937"/>
          <w:sz w:val="20"/>
        </w:rPr>
        <w:t>________________________________________________________________________________</w:t>
      </w:r>
    </w:p>
    <w:p>
      <w:pPr>
        <w:keepNext/>
      </w:pPr>
      <w:r>
        <w:rPr>
          <w:rFonts w:ascii="Aptos" w:hAnsi="Aptos" w:eastAsia="Aptos"/>
          <w:b/>
          <w:color w:val="EA580C"/>
          <w:sz w:val="24"/>
        </w:rPr>
        <w:t>2. Kullanıcıyı düşün</w:t>
      </w:r>
    </w:p>
    <w:p>
      <w:r>
        <w:rPr>
          <w:rFonts w:ascii="Aptos" w:hAnsi="Aptos" w:eastAsia="Aptos"/>
          <w:b w:val="0"/>
          <w:color w:val="1F2937"/>
          <w:sz w:val="20"/>
        </w:rPr>
        <w:t>Bu zorluk en çok kimleri etkiliyor? Neden?</w:t>
      </w:r>
    </w:p>
    <w:p>
      <w:r>
        <w:rPr>
          <w:rFonts w:ascii="Aptos" w:hAnsi="Aptos" w:eastAsia="Aptos"/>
          <w:b w:val="0"/>
          <w:color w:val="1F2937"/>
          <w:sz w:val="20"/>
        </w:rPr>
        <w:t>________________________________________________________________________________</w:t>
      </w:r>
    </w:p>
    <w:p>
      <w:r>
        <w:rPr>
          <w:rFonts w:ascii="Aptos" w:hAnsi="Aptos" w:eastAsia="Aptos"/>
          <w:b w:val="0"/>
          <w:color w:val="1F2937"/>
          <w:sz w:val="20"/>
        </w:rPr>
        <w:t>________________________________________________________________________________</w:t>
      </w:r>
    </w:p>
    <w:p>
      <w:pPr>
        <w:keepNext/>
      </w:pPr>
      <w:r>
        <w:rPr>
          <w:rFonts w:ascii="Aptos" w:hAnsi="Aptos" w:eastAsia="Aptos"/>
          <w:b/>
          <w:color w:val="EA580C"/>
          <w:sz w:val="24"/>
        </w:rPr>
        <w:t>3. Problem cümlesi kur</w:t>
      </w:r>
    </w:p>
    <w:p>
      <w:r>
        <w:rPr>
          <w:rFonts w:ascii="Aptos" w:hAnsi="Aptos" w:eastAsia="Aptos"/>
          <w:b w:val="0"/>
          <w:color w:val="1F2937"/>
          <w:sz w:val="20"/>
        </w:rPr>
        <w:t>"__________________ kişisi, __________________ durumunda, __________________ zorluğu yaşıyor."</w:t>
      </w:r>
    </w:p>
    <w:p>
      <w:r>
        <w:rPr>
          <w:rFonts w:ascii="Aptos" w:hAnsi="Aptos" w:eastAsia="Aptos"/>
          <w:b w:val="0"/>
          <w:color w:val="1F2937"/>
          <w:sz w:val="20"/>
        </w:rPr>
        <w:t>Problemimi daha açık yapan ayrıntı:</w:t>
      </w:r>
    </w:p>
    <w:p>
      <w:r>
        <w:rPr>
          <w:rFonts w:ascii="Aptos" w:hAnsi="Aptos" w:eastAsia="Aptos"/>
          <w:b w:val="0"/>
          <w:color w:val="1F2937"/>
          <w:sz w:val="20"/>
        </w:rPr>
        <w:t>________________________________________________________________________________</w:t>
      </w:r>
    </w:p>
    <w:p>
      <w:pPr>
        <w:keepNext/>
      </w:pPr>
      <w:r>
        <w:rPr>
          <w:rFonts w:ascii="Aptos" w:hAnsi="Aptos" w:eastAsia="Aptos"/>
          <w:b/>
          <w:color w:val="EA580C"/>
          <w:sz w:val="24"/>
        </w:rPr>
        <w:t>4. Kontrol et</w:t>
      </w:r>
    </w:p>
    <w:p>
      <w:pPr>
        <w:pStyle w:val="ListBullet"/>
      </w:pPr>
      <w:r>
        <w:rPr>
          <w:rFonts w:ascii="Aptos" w:hAnsi="Aptos" w:eastAsia="Aptos"/>
          <w:b w:val="0"/>
          <w:color w:val="1F2937"/>
          <w:sz w:val="20"/>
        </w:rPr>
        <w:t>Problem, bir kişiyi veya grubu gösteriyor.</w:t>
      </w:r>
    </w:p>
    <w:p>
      <w:pPr>
        <w:pStyle w:val="ListBullet"/>
      </w:pPr>
      <w:r>
        <w:rPr>
          <w:rFonts w:ascii="Aptos" w:hAnsi="Aptos" w:eastAsia="Aptos"/>
          <w:b w:val="0"/>
          <w:color w:val="1F2937"/>
          <w:sz w:val="20"/>
        </w:rPr>
        <w:t>Sorun, çözümden önce yazıldı.</w:t>
      </w:r>
    </w:p>
    <w:p>
      <w:pPr>
        <w:pStyle w:val="ListBullet"/>
      </w:pPr>
      <w:r>
        <w:rPr>
          <w:rFonts w:ascii="Aptos" w:hAnsi="Aptos" w:eastAsia="Aptos"/>
          <w:b w:val="0"/>
          <w:color w:val="1F2937"/>
          <w:sz w:val="20"/>
        </w:rPr>
        <w:t>Gözleme dayanıyor.</w:t>
      </w:r>
    </w:p>
    <w:p>
      <w:r>
        <w:br w:type="page"/>
      </w:r>
    </w:p>
    <w:p>
      <w:pPr>
        <w:keepNext/>
      </w:pPr>
      <w:r>
        <w:rPr>
          <w:rFonts w:ascii="Aptos" w:hAnsi="Aptos" w:eastAsia="Aptos"/>
          <w:b/>
          <w:color w:val="EA580C"/>
          <w:sz w:val="24"/>
        </w:rPr>
        <w:t>Çalışma Kâğıdı 2 — Mevcut Çözüm ve Fikir Seçimi</w:t>
      </w:r>
    </w:p>
    <w:p>
      <w:r>
        <w:rPr>
          <w:rFonts w:ascii="Aptos" w:hAnsi="Aptos" w:eastAsia="Aptos"/>
          <w:b w:val="0"/>
          <w:color w:val="1F2937"/>
          <w:sz w:val="20"/>
        </w:rPr>
        <w:t>**Adı Soyadı:** ___________________________  **Sınıf/No:** __________  **Tarih:** __________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cantSplit/>
          <w:tblHeader w:val="true"/>
        </w:trPr>
        <w:tc>
          <w:tcPr>
            <w:tcW w:type="dxa" w:w="3213"/>
            <w:vAlign w:val="center"/>
            <w:shd w:fill="C2410C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İncelediğim mevcut çözüm</w:t>
            </w:r>
          </w:p>
        </w:tc>
        <w:tc>
          <w:tcPr>
            <w:tcW w:type="dxa" w:w="3213"/>
            <w:vAlign w:val="center"/>
            <w:shd w:fill="C2410C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Güçlü yönü</w:t>
            </w:r>
          </w:p>
        </w:tc>
        <w:tc>
          <w:tcPr>
            <w:tcW w:type="dxa" w:w="3213"/>
            <w:vAlign w:val="center"/>
            <w:shd w:fill="C2410C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Sınırlılığı</w:t>
            </w:r>
          </w:p>
        </w:tc>
      </w:tr>
      <w:tr>
        <w:trPr>
          <w:cantSplit/>
        </w:trPr>
        <w:tc>
          <w:tcPr>
            <w:tcW w:type="dxa" w:w="3213"/>
            <w:vAlign w:val="center"/>
            <w:shd w:fill="FFFFFF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6"/>
              </w:rPr>
              <w:t>________________________</w:t>
            </w:r>
          </w:p>
        </w:tc>
        <w:tc>
          <w:tcPr>
            <w:tcW w:type="dxa" w:w="3213"/>
            <w:vAlign w:val="center"/>
            <w:shd w:fill="FFFFFF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6"/>
              </w:rPr>
              <w:t>________________________</w:t>
            </w:r>
          </w:p>
        </w:tc>
        <w:tc>
          <w:tcPr>
            <w:tcW w:type="dxa" w:w="3213"/>
            <w:vAlign w:val="center"/>
            <w:shd w:fill="FFFFFF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6"/>
              </w:rPr>
              <w:t>________________________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cantSplit/>
          <w:tblHeader w:val="true"/>
        </w:trPr>
        <w:tc>
          <w:tcPr>
            <w:tcW w:type="dxa" w:w="3213"/>
            <w:vAlign w:val="center"/>
            <w:shd w:fill="C2410C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Fikir</w:t>
            </w:r>
          </w:p>
        </w:tc>
        <w:tc>
          <w:tcPr>
            <w:tcW w:type="dxa" w:w="3213"/>
            <w:vAlign w:val="center"/>
            <w:shd w:fill="C2410C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Kullanıcıya faydası</w:t>
            </w:r>
          </w:p>
        </w:tc>
        <w:tc>
          <w:tcPr>
            <w:tcW w:type="dxa" w:w="3213"/>
            <w:vAlign w:val="center"/>
            <w:shd w:fill="C2410C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Seçimim</w:t>
            </w:r>
          </w:p>
        </w:tc>
      </w:tr>
      <w:tr>
        <w:trPr>
          <w:cantSplit/>
        </w:trPr>
        <w:tc>
          <w:tcPr>
            <w:tcW w:type="dxa" w:w="3213"/>
            <w:vAlign w:val="center"/>
            <w:shd w:fill="FFFFFF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6"/>
              </w:rPr>
              <w:t>1. ________________________</w:t>
            </w:r>
          </w:p>
        </w:tc>
        <w:tc>
          <w:tcPr>
            <w:tcW w:type="dxa" w:w="3213"/>
            <w:vAlign w:val="center"/>
            <w:shd w:fill="FFFFFF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6"/>
              </w:rPr>
              <w:t>________________________</w:t>
            </w:r>
          </w:p>
        </w:tc>
        <w:tc>
          <w:tcPr>
            <w:tcW w:type="dxa" w:w="3213"/>
            <w:vAlign w:val="center"/>
            <w:shd w:fill="FFFFFF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6"/>
              </w:rPr>
              <w:t>[ ]</w:t>
            </w:r>
          </w:p>
        </w:tc>
      </w:tr>
      <w:tr>
        <w:trPr>
          <w:cantSplit/>
        </w:trPr>
        <w:tc>
          <w:tcPr>
            <w:tcW w:type="dxa" w:w="3213"/>
            <w:vAlign w:val="center"/>
            <w:shd w:fill="FFF8F3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6"/>
              </w:rPr>
              <w:t>2. ________________________</w:t>
            </w:r>
          </w:p>
        </w:tc>
        <w:tc>
          <w:tcPr>
            <w:tcW w:type="dxa" w:w="3213"/>
            <w:vAlign w:val="center"/>
            <w:shd w:fill="FFF8F3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6"/>
              </w:rPr>
              <w:t>________________________</w:t>
            </w:r>
          </w:p>
        </w:tc>
        <w:tc>
          <w:tcPr>
            <w:tcW w:type="dxa" w:w="3213"/>
            <w:vAlign w:val="center"/>
            <w:shd w:fill="FFF8F3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6"/>
              </w:rPr>
              <w:t>[ ]</w:t>
            </w:r>
          </w:p>
        </w:tc>
      </w:tr>
      <w:tr>
        <w:trPr>
          <w:cantSplit/>
        </w:trPr>
        <w:tc>
          <w:tcPr>
            <w:tcW w:type="dxa" w:w="3213"/>
            <w:vAlign w:val="center"/>
            <w:shd w:fill="FFFFFF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6"/>
              </w:rPr>
              <w:t>3. ________________________</w:t>
            </w:r>
          </w:p>
        </w:tc>
        <w:tc>
          <w:tcPr>
            <w:tcW w:type="dxa" w:w="3213"/>
            <w:vAlign w:val="center"/>
            <w:shd w:fill="FFFFFF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6"/>
              </w:rPr>
              <w:t>________________________</w:t>
            </w:r>
          </w:p>
        </w:tc>
        <w:tc>
          <w:tcPr>
            <w:tcW w:type="dxa" w:w="3213"/>
            <w:vAlign w:val="center"/>
            <w:shd w:fill="FFFFFF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6"/>
              </w:rPr>
              <w:t>[ ]</w:t>
            </w:r>
          </w:p>
        </w:tc>
      </w:tr>
    </w:tbl>
    <w:p/>
    <w:p>
      <w:r>
        <w:rPr>
          <w:rFonts w:ascii="Aptos" w:hAnsi="Aptos" w:eastAsia="Aptos"/>
          <w:b w:val="0"/>
          <w:color w:val="1F2937"/>
          <w:sz w:val="20"/>
        </w:rPr>
        <w:t>**Seçtiğim fikir:** ________________________________</w:t>
      </w:r>
    </w:p>
    <w:p>
      <w:r>
        <w:rPr>
          <w:rFonts w:ascii="Aptos" w:hAnsi="Aptos" w:eastAsia="Aptos"/>
          <w:b w:val="0"/>
          <w:color w:val="1F2937"/>
          <w:sz w:val="20"/>
        </w:rPr>
        <w:t>**Bu fikri seçtim; çünkü:**</w:t>
      </w:r>
    </w:p>
    <w:p>
      <w:r>
        <w:rPr>
          <w:rFonts w:ascii="Aptos" w:hAnsi="Aptos" w:eastAsia="Aptos"/>
          <w:b w:val="0"/>
          <w:color w:val="1F2937"/>
          <w:sz w:val="20"/>
        </w:rPr>
        <w:t>________________________________________________________________________________</w:t>
      </w:r>
    </w:p>
    <w:p>
      <w:pPr>
        <w:keepNext/>
      </w:pPr>
      <w:r>
        <w:rPr>
          <w:rFonts w:ascii="Aptos" w:hAnsi="Aptos" w:eastAsia="Aptos"/>
          <w:b/>
          <w:color w:val="EA580C"/>
          <w:sz w:val="24"/>
        </w:rPr>
        <w:t>Kaynak notu</w:t>
      </w:r>
    </w:p>
    <w:p>
      <w:r>
        <w:rPr>
          <w:rFonts w:ascii="Aptos" w:hAnsi="Aptos" w:eastAsia="Aptos"/>
          <w:b w:val="0"/>
          <w:color w:val="1F2937"/>
          <w:sz w:val="20"/>
        </w:rPr>
        <w:t>Mevcut çözüm hakkında hangi kaynağa baktın? Kurum/yazar ve tarihini yaz.</w:t>
      </w:r>
    </w:p>
    <w:p>
      <w:r>
        <w:rPr>
          <w:rFonts w:ascii="Aptos" w:hAnsi="Aptos" w:eastAsia="Aptos"/>
          <w:b w:val="0"/>
          <w:color w:val="1F2937"/>
          <w:sz w:val="20"/>
        </w:rPr>
        <w:t>________________________________________________________________________________</w:t>
      </w:r>
    </w:p>
    <w:p>
      <w:r>
        <w:br w:type="page"/>
      </w:r>
    </w:p>
    <w:p>
      <w:pPr>
        <w:keepNext/>
      </w:pPr>
      <w:r>
        <w:rPr>
          <w:rFonts w:ascii="Aptos" w:hAnsi="Aptos" w:eastAsia="Aptos"/>
          <w:b/>
          <w:color w:val="EA580C"/>
          <w:sz w:val="24"/>
        </w:rPr>
        <w:t>Çalışma Kâğıdı 3 — Etiketli Eskiz ve Koruma Notu</w:t>
      </w:r>
    </w:p>
    <w:p>
      <w:r>
        <w:rPr>
          <w:rFonts w:ascii="Aptos" w:hAnsi="Aptos" w:eastAsia="Aptos"/>
          <w:b w:val="0"/>
          <w:color w:val="1F2937"/>
          <w:sz w:val="20"/>
        </w:rPr>
        <w:t>**Adı Soyadı:** ___________________________  **Sınıf/No:** __________  **Tarih:** __________</w:t>
      </w:r>
    </w:p>
    <w:p>
      <w:r>
        <w:rPr>
          <w:rFonts w:ascii="Aptos" w:hAnsi="Aptos" w:eastAsia="Aptos"/>
          <w:b w:val="0"/>
          <w:color w:val="1F2937"/>
          <w:sz w:val="20"/>
        </w:rPr>
        <w:t>Fikrini aşağıdaki alana çiz. Oklarla en az üç özelliği etiketle: kullanıcı, işleyiş ve geliştirme yönü.</w:t>
      </w:r>
    </w:p>
    <w:p>
      <w:r>
        <w:rPr>
          <w:rFonts w:ascii="Aptos" w:hAnsi="Aptos" w:eastAsia="Aptos"/>
          <w:b w:val="0"/>
          <w:color w:val="1F2937"/>
          <w:sz w:val="20"/>
        </w:rPr>
        <w:t>| Eskiz alanı |</w:t>
      </w:r>
    </w:p>
    <w:p>
      <w:r>
        <w:rPr>
          <w:rFonts w:ascii="Aptos" w:hAnsi="Aptos" w:eastAsia="Aptos"/>
          <w:b w:val="0"/>
          <w:color w:val="1F2937"/>
          <w:sz w:val="20"/>
        </w:rPr>
        <w:t>|---|</w:t>
      </w:r>
    </w:p>
    <w:p>
      <w:r>
        <w:rPr>
          <w:rFonts w:ascii="Aptos" w:hAnsi="Aptos" w:eastAsia="Aptos"/>
          <w:b w:val="0"/>
          <w:color w:val="1F2937"/>
          <w:sz w:val="20"/>
        </w:rPr>
        <w:t>|</w:t>
      </w:r>
    </w:p>
    <w:p>
      <w:r>
        <w:rPr>
          <w:rFonts w:ascii="Aptos" w:hAnsi="Aptos" w:eastAsia="Aptos"/>
          <w:b w:val="0"/>
          <w:color w:val="1F2937"/>
          <w:sz w:val="20"/>
        </w:rPr>
        <w:t>|</w:t>
      </w:r>
    </w:p>
    <w:p>
      <w:r>
        <w:rPr>
          <w:rFonts w:ascii="Aptos" w:hAnsi="Aptos" w:eastAsia="Aptos"/>
          <w:b w:val="0"/>
          <w:color w:val="1F2937"/>
          <w:sz w:val="20"/>
        </w:rPr>
        <w:t>|</w:t>
      </w:r>
    </w:p>
    <w:p>
      <w:r>
        <w:rPr>
          <w:rFonts w:ascii="Aptos" w:hAnsi="Aptos" w:eastAsia="Aptos"/>
          <w:b w:val="0"/>
          <w:color w:val="1F2937"/>
          <w:sz w:val="20"/>
        </w:rPr>
        <w:t>|</w:t>
      </w:r>
    </w:p>
    <w:p>
      <w:r>
        <w:rPr>
          <w:rFonts w:ascii="Aptos" w:hAnsi="Aptos" w:eastAsia="Aptos"/>
          <w:b w:val="0"/>
          <w:color w:val="1F2937"/>
          <w:sz w:val="20"/>
        </w:rPr>
        <w:t>|</w:t>
      </w:r>
    </w:p>
    <w:p>
      <w:r>
        <w:rPr>
          <w:rFonts w:ascii="Aptos" w:hAnsi="Aptos" w:eastAsia="Aptos"/>
          <w:b w:val="0"/>
          <w:color w:val="1F2937"/>
          <w:sz w:val="20"/>
        </w:rPr>
        <w:t>|  |</w:t>
      </w:r>
    </w:p>
    <w:p>
      <w:r>
        <w:rPr>
          <w:rFonts w:ascii="Aptos" w:hAnsi="Aptos" w:eastAsia="Aptos"/>
          <w:b w:val="0"/>
          <w:color w:val="1F2937"/>
          <w:sz w:val="20"/>
        </w:rPr>
        <w:t>**Kullanıcı için fayda:** __________________________________________________________</w:t>
      </w:r>
    </w:p>
    <w:p>
      <w:r>
        <w:rPr>
          <w:rFonts w:ascii="Aptos" w:hAnsi="Aptos" w:eastAsia="Aptos"/>
          <w:b w:val="0"/>
          <w:color w:val="1F2937"/>
          <w:sz w:val="20"/>
        </w:rPr>
        <w:t>**Araştırmam gereken koruma sorusu:** ______________________________________________</w:t>
      </w:r>
    </w:p>
    <w:p>
      <w:r>
        <w:rPr>
          <w:rFonts w:ascii="Aptos" w:hAnsi="Aptos" w:eastAsia="Aptos"/>
          <w:b w:val="0"/>
          <w:color w:val="1F2937"/>
          <w:sz w:val="20"/>
        </w:rPr>
        <w:t>**Baktığım resmî/ güvenilir kaynak:** _______________________________________________</w:t>
      </w:r>
    </w:p>
    <w:p>
      <w:pPr>
        <w:keepNext/>
      </w:pPr>
      <w:r>
        <w:rPr>
          <w:rFonts w:ascii="Aptos" w:hAnsi="Aptos" w:eastAsia="Aptos"/>
          <w:b/>
          <w:color w:val="EA580C"/>
          <w:sz w:val="24"/>
        </w:rPr>
        <w:t>Kısa yansıtma</w:t>
      </w:r>
    </w:p>
    <w:p>
      <w:r>
        <w:rPr>
          <w:rFonts w:ascii="Aptos" w:hAnsi="Aptos" w:eastAsia="Aptos"/>
          <w:b w:val="0"/>
          <w:color w:val="1F2937"/>
          <w:sz w:val="20"/>
        </w:rPr>
        <w:t>Fikrimi geliştirmek için gelen en yararlı soru veya öneri:</w:t>
      </w:r>
    </w:p>
    <w:p>
      <w:r>
        <w:rPr>
          <w:rFonts w:ascii="Aptos" w:hAnsi="Aptos" w:eastAsia="Aptos"/>
          <w:b w:val="0"/>
          <w:color w:val="1F2937"/>
          <w:sz w:val="20"/>
        </w:rPr>
        <w:t>________________________________________________________________________________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1020" w:left="1134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 w:eastAsia="Aptos"/>
        <w:b w:val="0"/>
        <w:color w:val="6B7280"/>
        <w:sz w:val="17"/>
      </w:rPr>
      <w:t xml:space="preserve">Türkiye Yüzyılı Maarif Modeli  |  Sayfa </w:t>
    </w:r>
    <w:fldSimple w:instr="PAGE">
      <w: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6" w:space="3" w:color="FED7AA"/>
      </w:pBdr>
    </w:pPr>
    <w:r>
      <w:rPr>
        <w:rFonts w:ascii="Aptos" w:hAnsi="Aptos" w:eastAsia="Aptos"/>
        <w:b/>
        <w:color w:val="6B7280"/>
        <w:sz w:val="17"/>
      </w:rPr>
      <w:t>8. Sınıf Teknoloji ve Tasarım  |  Ünite 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8. Sınıf 1. Ünite — Bireysel Çalışma Kâğıtları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