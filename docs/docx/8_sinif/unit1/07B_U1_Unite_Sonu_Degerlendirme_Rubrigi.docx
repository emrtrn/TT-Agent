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Ünite Sonu Kanıt Kontrolü — Kısa Rubrik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Öğrenci: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Hedef kullanıcı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Öğretmen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8 kapanışı / kanıt teslimi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Öğrenci başına kısa inceleme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Bu rubrik, üç temel öğrenci kanıtını görünür hâle getirmek için kullanılır. Puanlama ölçeği değildir; öğretmen isterse okulundaki ölçme yaklaşımına uygun bir puanlamayı ayrıca belirler.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 ve izlenecek nitelik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Gelişiyor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Görünür kanıt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Araştırma notu — TT.8.1.1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Bilgi toplama, doğrulama, çıkarım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veya doğrulama bağı belirsizdir.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kaydı ve en az bir kontrol / çıkarım vardır; bağlantı kısmen açıktır.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az iki kaynak, kontrol gerekçesi ve kanıta dayalı çıkarım görünürdür.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Ürün taslağı — TT.8.1.2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 çözme, özgünlük, uygulanabilirlik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İhtiyaç, çözüm veya eskiz bağlantısı belirsizdir.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İhtiyaç, çözüm fikri ve eskiz kısmen anlaşılırdır.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Kullanıcı/ihtiyaç, çözüm fikri, inovatif özellik, çalışma biçimi ve iyileştirme anlaşılırdır.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Koruma notu — TT.8.1.3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Kaynak, doğrulama, uygun yol ve etik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Kaynak, ürün unsuru veya koruma gerekçesi belirsizdir.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ve olası koruma yolu belirtilmiştir; gerekçe kısmen açıktır.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ve doğrulama kaydı vardır; ürün unsuru ayrılmış, olası yol ve etik gerekçe açıklanmıştır.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notu</w:t>
      </w:r>
    </w:p>
    <w:p>
      <w:r>
        <w:rPr>
          <w:rFonts w:ascii="Aptos" w:hAnsi="Aptos" w:eastAsia="Aptos"/>
          <w:b/>
          <w:color w:val="1F2937"/>
          <w:sz w:val="20"/>
        </w:rPr>
        <w:t>Öğrencinin güçlü kanıtı: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Bir sonraki gelişim adımı: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Teslim edilen kanıtlar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05A Araştırma notu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Var □ Tamamlanacak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05B İnovatif ürün taslağı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Var □ Tamamlanacak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05C Koruma araştırma notu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Var □ Tamamlanacak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07A Öz değerlendirme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Var □ Tamamlanacak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Ünite Sonu Kanıt Kontrolü — Kısa Rubrik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