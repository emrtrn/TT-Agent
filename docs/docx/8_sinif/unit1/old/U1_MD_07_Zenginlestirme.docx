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 w:eastAsia="Aptos"/>
          <w:b/>
          <w:color w:val="C2410C"/>
          <w:sz w:val="38"/>
        </w:rPr>
        <w:t>8. Sınıf 1. Ünite — Zenginleştirme</w:t>
      </w:r>
    </w:p>
    <w:p>
      <w:pPr>
        <w:jc w:val="center"/>
      </w:pPr>
      <w:r>
        <w:rPr>
          <w:rFonts w:ascii="Aptos" w:hAnsi="Aptos" w:eastAsia="Aptos"/>
          <w:b/>
          <w:color w:val="9A3412"/>
          <w:sz w:val="21"/>
        </w:rPr>
        <w:t>8. Sınıf | Teknoloji ve Tasarım | Ünite 1</w:t>
      </w:r>
    </w:p>
    <w:p>
      <w:r>
        <w:rPr>
          <w:rFonts w:ascii="Aptos" w:hAnsi="Aptos" w:eastAsia="Aptos"/>
          <w:b w:val="0"/>
          <w:color w:val="1F2937"/>
          <w:sz w:val="20"/>
        </w:rPr>
        <w:t>**Adı Soyadı:** ___________________________  **Tarih:** __________</w:t>
      </w:r>
    </w:p>
    <w:p>
      <w:r>
        <w:rPr>
          <w:rFonts w:ascii="Aptos" w:hAnsi="Aptos" w:eastAsia="Aptos"/>
          <w:b w:val="0"/>
          <w:color w:val="1F2937"/>
          <w:sz w:val="20"/>
        </w:rPr>
        <w:t>Bu etkinliği temel çalışmasını tamamlayan öğrenci seçer.</w:t>
      </w:r>
    </w:p>
    <w:p>
      <w:pPr>
        <w:keepNext/>
      </w:pPr>
      <w:r>
        <w:rPr>
          <w:rFonts w:ascii="Aptos" w:hAnsi="Aptos" w:eastAsia="Aptos"/>
          <w:b/>
          <w:color w:val="EA580C"/>
          <w:sz w:val="24"/>
        </w:rPr>
        <w:t>Etki Radarı</w:t>
      </w:r>
    </w:p>
    <w:p>
      <w:r>
        <w:rPr>
          <w:rFonts w:ascii="Aptos" w:hAnsi="Aptos" w:eastAsia="Aptos"/>
          <w:b w:val="0"/>
          <w:color w:val="1F2937"/>
          <w:sz w:val="20"/>
        </w:rPr>
        <w:t>Geliştirdiğin fikri üç açıdan incele.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3213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İncelediğim açı</w:t>
            </w:r>
          </w:p>
        </w:tc>
        <w:tc>
          <w:tcPr>
            <w:tcW w:type="dxa" w:w="3213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Soracağım soru</w:t>
            </w:r>
          </w:p>
        </w:tc>
        <w:tc>
          <w:tcPr>
            <w:tcW w:type="dxa" w:w="3213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Kısa kanıt / düşüncem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Kullanıcı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Kimin işini nasıl kolaylaştırır?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________________________________________________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Çevre</w:t>
            </w:r>
          </w:p>
        </w:tc>
        <w:tc>
          <w:tcPr>
            <w:tcW w:type="dxa" w:w="3213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Enerji, malzeme veya atık açısından ne değişir?</w:t>
            </w:r>
          </w:p>
        </w:tc>
        <w:tc>
          <w:tcPr>
            <w:tcW w:type="dxa" w:w="3213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________________________________________________</w:t>
            </w:r>
          </w:p>
        </w:tc>
      </w:tr>
      <w:tr>
        <w:trPr>
          <w:cantSplit/>
        </w:trPr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Etik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Kim etkilenir; adil ve güvenli mi?</w:t>
            </w:r>
          </w:p>
        </w:tc>
        <w:tc>
          <w:tcPr>
            <w:tcW w:type="dxa" w:w="3213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________________________________________________</w:t>
            </w:r>
          </w:p>
        </w:tc>
      </w:tr>
    </w:tbl>
    <w:p/>
    <w:p>
      <w:pPr>
        <w:keepNext/>
      </w:pPr>
      <w:r>
        <w:rPr>
          <w:rFonts w:ascii="Aptos" w:hAnsi="Aptos" w:eastAsia="Aptos"/>
          <w:b/>
          <w:color w:val="EA580C"/>
          <w:sz w:val="24"/>
        </w:rPr>
        <w:t>Bir kanıt daha</w:t>
      </w:r>
    </w:p>
    <w:p>
      <w:r>
        <w:rPr>
          <w:rFonts w:ascii="Aptos" w:hAnsi="Aptos" w:eastAsia="Aptos"/>
          <w:b w:val="0"/>
          <w:color w:val="1F2937"/>
          <w:sz w:val="20"/>
        </w:rPr>
        <w:t>Fikrinle ilgili resmî ya da güvenilir bir kaynak bul. Kurum/yazar, tarih ve bu kaynaktan öğrendiğin tek bilgiyi yaz.</w:t>
      </w:r>
    </w:p>
    <w:p>
      <w:r>
        <w:rPr>
          <w:rFonts w:ascii="Aptos" w:hAnsi="Aptos" w:eastAsia="Aptos"/>
          <w:b w:val="0"/>
          <w:color w:val="1F2937"/>
          <w:sz w:val="20"/>
        </w:rPr>
        <w:t>**Kaynak:** ______________________________________________________________________</w:t>
      </w:r>
    </w:p>
    <w:p>
      <w:r>
        <w:rPr>
          <w:rFonts w:ascii="Aptos" w:hAnsi="Aptos" w:eastAsia="Aptos"/>
          <w:b w:val="0"/>
          <w:color w:val="1F2937"/>
          <w:sz w:val="20"/>
        </w:rPr>
        <w:t>**Tarih:** _______________________________________________________________________</w:t>
      </w:r>
    </w:p>
    <w:p>
      <w:r>
        <w:rPr>
          <w:rFonts w:ascii="Aptos" w:hAnsi="Aptos" w:eastAsia="Aptos"/>
          <w:b w:val="0"/>
          <w:color w:val="1F2937"/>
          <w:sz w:val="20"/>
        </w:rPr>
        <w:t>**Öğrendiğim bilgi:** ______________________________________________________________</w:t>
      </w:r>
    </w:p>
    <w:p>
      <w:pPr>
        <w:keepNext/>
      </w:pPr>
      <w:r>
        <w:rPr>
          <w:rFonts w:ascii="Aptos" w:hAnsi="Aptos" w:eastAsia="Aptos"/>
          <w:b/>
          <w:color w:val="EA580C"/>
          <w:sz w:val="24"/>
        </w:rPr>
        <w:t>Geliştirme kararı</w:t>
      </w:r>
    </w:p>
    <w:p>
      <w:r>
        <w:rPr>
          <w:rFonts w:ascii="Aptos" w:hAnsi="Aptos" w:eastAsia="Aptos"/>
          <w:b w:val="0"/>
          <w:color w:val="1F2937"/>
          <w:sz w:val="20"/>
        </w:rPr>
        <w:t>Bu kanıta göre fikrimde yapacağım küçük değişiklik:</w:t>
      </w:r>
    </w:p>
    <w:p>
      <w:r>
        <w:rPr>
          <w:rFonts w:ascii="Aptos" w:hAnsi="Aptos" w:eastAsia="Aptos"/>
          <w:b w:val="0"/>
          <w:color w:val="1F2937"/>
          <w:sz w:val="20"/>
        </w:rPr>
        <w:t>________________________________________________________________________________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b w:val="0"/>
        <w:color w:val="6B7280"/>
        <w:sz w:val="17"/>
      </w:rPr>
      <w:t xml:space="preserve">Türkiye Yüzyılı Maarif Modeli  |  Sayfa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3" w:color="FED7AA"/>
      </w:pBdr>
    </w:pPr>
    <w:r>
      <w:rPr>
        <w:rFonts w:ascii="Aptos" w:hAnsi="Aptos" w:eastAsia="Aptos"/>
        <w:b/>
        <w:color w:val="6B7280"/>
        <w:sz w:val="17"/>
      </w:rPr>
      <w:t>8. Sınıf Teknoloji ve Tasarım  |  Ünite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8. Sınıf 1. Ünite — Zenginleştirme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