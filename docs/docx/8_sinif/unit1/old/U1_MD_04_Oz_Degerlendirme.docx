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8. Sınıf 1. Ünite — Öz Değerlendirme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r>
        <w:rPr>
          <w:rFonts w:ascii="Aptos" w:hAnsi="Aptos" w:eastAsia="Aptos"/>
          <w:b w:val="0"/>
          <w:color w:val="1F2937"/>
          <w:sz w:val="20"/>
        </w:rPr>
        <w:t>**Adı Soyadı:** ___________________________  **Sınıf/No:** __________  **Tarih:** __________</w:t>
      </w:r>
    </w:p>
    <w:p>
      <w:r>
        <w:rPr>
          <w:rFonts w:ascii="Aptos" w:hAnsi="Aptos" w:eastAsia="Aptos"/>
          <w:b w:val="0"/>
          <w:color w:val="1F2937"/>
          <w:sz w:val="20"/>
        </w:rPr>
        <w:t>Bu form 5 dakikalık kapanış içindir. Her satırda sana en uygun kutuyu işaretle.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Kendimi değerlendiriyorum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Evet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Kısmen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Henüz değil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ihtiyacı açık problem cümlesine dönüştürdüm.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iddia için kaynak, tarih veya ikinci kontrol aradım.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Eskizde kullanıcıyı ve işleyişi gösterdim.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Fikrî emeğe saygı için araştırmam gereken yönü belirttim.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arkadaşıma yapıcı dönüt verdim veya aldım.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Bu ünitede en güçlü olduğum adım: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Bir sonraki çalışmamda geliştireceğim adım: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Etik ve sorumlu tasarım için kendime hatırlatacağım ilke: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1. Ünite — Öz Değerlendirme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