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8. Sınıf 1. Ünite — Grup Çalışma Kâğıtları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r>
        <w:rPr>
          <w:rFonts w:ascii="Aptos" w:hAnsi="Aptos" w:eastAsia="Aptos"/>
          <w:b w:val="0"/>
          <w:color w:val="1F2937"/>
          <w:sz w:val="20"/>
        </w:rPr>
        <w:t>Her grup için bir kopya yeterlidir. Rolleri paylaşın: okuyucu, yazıcı, zaman tutucu ve sunucu.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Grup Kopyası 1 — İnovasyon Araştırma Notu</w:t>
      </w:r>
    </w:p>
    <w:p>
      <w:r>
        <w:rPr>
          <w:rFonts w:ascii="Aptos" w:hAnsi="Aptos" w:eastAsia="Aptos"/>
          <w:b w:val="0"/>
          <w:color w:val="1F2937"/>
          <w:sz w:val="20"/>
        </w:rPr>
        <w:t>**Grup adı:** ___________________________  **Tarih:** __________</w:t>
      </w:r>
    </w:p>
    <w:p>
      <w:r>
        <w:rPr>
          <w:rFonts w:ascii="Aptos" w:hAnsi="Aptos" w:eastAsia="Aptos"/>
          <w:b w:val="0"/>
          <w:color w:val="1F2937"/>
          <w:sz w:val="20"/>
        </w:rPr>
        <w:t>İncelediğiniz inovasyon örneği: 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Araştırma sorumuz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Kaynak / tarih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Bu kaynak neyi destekliyor?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Bu örnek hangi ihtiyaca cevap veriyor?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Bu örneği yalnız bir değişiklikten ayıran değer nedir?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Kontrol: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Kaynakta kurum/yazar ve tarih var.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İddiamızın yanında kanıt notu var.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En az bir bilgiyi ikinci kaynakla kontrol ettik.</w:t>
      </w:r>
    </w:p>
    <w:p>
      <w:r>
        <w:br w:type="page"/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Grup Kopyası 2 — Araştırma ve Galeri Dönüt Kartı</w:t>
      </w:r>
    </w:p>
    <w:p>
      <w:r>
        <w:rPr>
          <w:rFonts w:ascii="Aptos" w:hAnsi="Aptos" w:eastAsia="Aptos"/>
          <w:b w:val="0"/>
          <w:color w:val="1F2937"/>
          <w:sz w:val="20"/>
        </w:rPr>
        <w:t>**Grup adı:** ___________________________  **Tarih:**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Fikrimizin araştırılacak yönü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Resmî / güvenilir kaynağa soracağımız soru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________________________________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________________________________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Başka grubun fikri: 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Güçlü kanıt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Geliştirme sorusu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________________________________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________________________________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Grubumuzun geliştirme kararı: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Kontrol: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"Bu patenttir" diye hüküm vermedik; araştırma sorusu kurduk.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Dönütte kişi yerine fikir ve kanıt hakkında konuştuk.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1. Ünite — Grup Çalışma Kâğıtları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