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İnovatif Ürün Taslağı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İlgili öğrenme çıktısı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TT.8.1.2 — İnovatif bir ürünün taslağını oluşturabilme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4–6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içinde tamamlanır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Yönerge:</w:t>
      </w:r>
      <w:r>
        <w:rPr>
          <w:rFonts w:ascii="Aptos" w:hAnsi="Aptos" w:eastAsia="Aptos"/>
          <w:b w:val="0"/>
          <w:color w:val="1F2937"/>
          <w:sz w:val="20"/>
        </w:rPr>
        <w:t xml:space="preserve"> Günlük yaşamda iyileştirilmesi gerektiğini düşündüğün bir ihtiyaç ya da problem seç. Mevcut çözümleri incele; en az üç fikir üret ve ölçütlerine göre birini seç. Seçtiğin fikri eskizinde anlaşılır biçimde göster. Eskizin güzel bir resim olmak zorunda değildir: ürünün nasıl çalıştığını, kullanıcıya sağladığı yararı ve inovatif özelliğini göstermelidir.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İhtiyaç ve tasarım problemim</w:t>
      </w:r>
    </w:p>
    <w:p>
      <w:r>
        <w:rPr>
          <w:rFonts w:ascii="Aptos" w:hAnsi="Aptos" w:eastAsia="Aptos"/>
          <w:b/>
          <w:color w:val="1F2937"/>
          <w:sz w:val="20"/>
        </w:rPr>
        <w:t>Bu ürünü kullanacak kişi veya kişiler: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Fark ettiğim ihtiyaç / sorun: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Tasarım problemim:</w:t>
      </w:r>
      <w:r>
        <w:rPr>
          <w:rFonts w:ascii="Aptos" w:hAnsi="Aptos" w:eastAsia="Aptos"/>
          <w:b w:val="0"/>
          <w:color w:val="1F2937"/>
          <w:sz w:val="20"/>
        </w:rPr>
        <w:t xml:space="preserve"> Bu kişinin, ________________________________ yapabilmesi için nasıl bir ürün geliştirebilirim?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Mevcut çözümleri inceliyorum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İncelediğim mevcut ürün / çözüm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İşe yarayan yönü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Eksik, zor veya geliştirilebilir yönü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/>
          <w:color w:val="1F2937"/>
          <w:sz w:val="20"/>
        </w:rPr>
        <w:t>Gözlemim veya araştırmamdan yararlandığım bilgi: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Fikir üretiyor ve seçiyorum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Fikir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Ürünün çözmeye çalıştığı ihtiyaç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İnovatif / farklı özelliği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/>
          <w:color w:val="1F2937"/>
          <w:sz w:val="20"/>
        </w:rPr>
        <w:t>Seçtiğim fikir:</w:t>
      </w:r>
      <w:r>
        <w:rPr>
          <w:rFonts w:ascii="Aptos" w:hAnsi="Aptos" w:eastAsia="Aptos"/>
          <w:b w:val="0"/>
          <w:color w:val="1F2937"/>
          <w:sz w:val="20"/>
        </w:rPr>
        <w:t xml:space="preserve"> 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Seçim ölçütüm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 fikrin durumu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Gerekçem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Kullanıcıya yararı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Güçlü □ Geliştirilmeli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Uygulanabilirliği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Güçlü □ Geliştirilmeli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Sürdürülebilirliği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Güçlü □ Geliştirilmeli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Ürünümün eskizi</w:t>
      </w:r>
    </w:p>
    <w:p>
      <w:r>
        <w:rPr>
          <w:rFonts w:ascii="Aptos" w:hAnsi="Aptos" w:eastAsia="Aptos"/>
          <w:b/>
          <w:color w:val="1F2937"/>
          <w:sz w:val="20"/>
        </w:rPr>
        <w:t>Ürün adı / kısa tanımı:</w:t>
      </w:r>
      <w:r>
        <w:rPr>
          <w:rFonts w:ascii="Aptos" w:hAnsi="Aptos" w:eastAsia="Aptos"/>
          <w:b w:val="0"/>
          <w:color w:val="1F2937"/>
          <w:sz w:val="20"/>
        </w:rPr>
        <w:t xml:space="preserve"> _______________________________________________________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Çiziminde oklar, etiketler ve kısa notlar kullanabilirsin. En az şunları göster: ürünün temel parçaları, inovatif özelliği, nasıl çalıştığı ve kullanıcıyla ilişkisi.</w:t>
      </w:r>
    </w:p>
    <w:p>
      <w:r>
        <w:rPr>
          <w:rFonts w:ascii="Aptos" w:hAnsi="Aptos" w:eastAsia="Aptos"/>
          <w:b/>
          <w:color w:val="1F2937"/>
          <w:sz w:val="20"/>
        </w:rPr>
        <w:t>Eskizimde gösterdiğim inovatif özellik: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Ürün nasıl çalışır?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Kullanıcıya sağlayacağı yarar: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5. Dönütle iyileştiriyorum</w:t>
      </w:r>
    </w:p>
    <w:p>
      <w:r>
        <w:rPr>
          <w:rFonts w:ascii="Aptos" w:hAnsi="Aptos" w:eastAsia="Aptos"/>
          <w:b/>
          <w:color w:val="1F2937"/>
          <w:sz w:val="20"/>
        </w:rPr>
        <w:t>Akranımdan aldığım dönüt:</w:t>
      </w:r>
      <w:r>
        <w:rPr>
          <w:rFonts w:ascii="Aptos" w:hAnsi="Aptos" w:eastAsia="Aptos"/>
          <w:b w:val="0"/>
          <w:color w:val="1F2937"/>
          <w:sz w:val="20"/>
        </w:rPr>
        <w:t xml:space="preserve"> Ürünün hangi bölümü anlaşılır? Hangi bölümü geliştirilirse daha iyi olur?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Yaptığım iyileştirme: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kontrol</w:t>
      </w:r>
    </w:p>
    <w:p>
      <w:r>
        <w:rPr>
          <w:rFonts w:ascii="Aptos" w:hAnsi="Aptos" w:eastAsia="Aptos"/>
          <w:b w:val="0"/>
          <w:color w:val="1F2937"/>
          <w:sz w:val="20"/>
        </w:rPr>
        <w:t>□ Kullanıcıyı, ihtiyacı ve tasarım problemimi belirttim.</w:t>
      </w:r>
    </w:p>
    <w:p>
      <w:r>
        <w:rPr>
          <w:rFonts w:ascii="Aptos" w:hAnsi="Aptos" w:eastAsia="Aptos"/>
          <w:b w:val="0"/>
          <w:color w:val="1F2937"/>
          <w:sz w:val="20"/>
        </w:rPr>
        <w:t>□ Mevcut çözümlerin güçlü ve geliştirilebilir yönlerini inceledim.</w:t>
      </w:r>
    </w:p>
    <w:p>
      <w:r>
        <w:rPr>
          <w:rFonts w:ascii="Aptos" w:hAnsi="Aptos" w:eastAsia="Aptos"/>
          <w:b w:val="0"/>
          <w:color w:val="1F2937"/>
          <w:sz w:val="20"/>
        </w:rPr>
        <w:t>□ En az üç fikir ürettim ve seçtiğim fikri gerekçelendirdim.</w:t>
      </w:r>
    </w:p>
    <w:p>
      <w:r>
        <w:rPr>
          <w:rFonts w:ascii="Aptos" w:hAnsi="Aptos" w:eastAsia="Aptos"/>
          <w:b w:val="0"/>
          <w:color w:val="1F2937"/>
          <w:sz w:val="20"/>
        </w:rPr>
        <w:t>□ Eskizimde inovatif özelliği ve ürünün nasıl çalıştığını gösterdim.</w:t>
      </w:r>
    </w:p>
    <w:p>
      <w:r>
        <w:rPr>
          <w:rFonts w:ascii="Aptos" w:hAnsi="Aptos" w:eastAsia="Aptos"/>
          <w:b w:val="0"/>
          <w:color w:val="1F2937"/>
          <w:sz w:val="20"/>
        </w:rPr>
        <w:t>□ Dönüt aldıktan sonra taslağımı veya açıklamamı iyileştirdim.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İnovatif Ürün Taslağı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