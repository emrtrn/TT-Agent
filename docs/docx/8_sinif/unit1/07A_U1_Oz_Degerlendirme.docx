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Ürünüm ve Sürecim — Kısa Öz Değerlendirme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Ad Soyad: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Sınıf/No: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Tarih: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zamanı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İlişkili çıktılar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8 kapanışı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 fazla 10 dk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TT.8.1.1, TT.8.1.2, TT.8.1.3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Yönerge:</w:t>
      </w:r>
      <w:r>
        <w:rPr>
          <w:rFonts w:ascii="Aptos" w:hAnsi="Aptos" w:eastAsia="Aptos"/>
          <w:b w:val="0"/>
          <w:color w:val="1F2937"/>
          <w:sz w:val="20"/>
        </w:rPr>
        <w:t xml:space="preserve"> Bu formda ürününün sonucu kadar araştırma, fikir geliştirme ve iyileştirme sürecini de düşün. Kısa ve somut örneklerle yaz.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Ürünümün faydası</w:t>
      </w:r>
    </w:p>
    <w:p>
      <w:r>
        <w:rPr>
          <w:rFonts w:ascii="Aptos" w:hAnsi="Aptos" w:eastAsia="Aptos"/>
          <w:b/>
          <w:color w:val="1F2937"/>
          <w:sz w:val="20"/>
        </w:rPr>
        <w:t>Ürünümün adı:</w:t>
      </w:r>
      <w:r>
        <w:rPr>
          <w:rFonts w:ascii="Aptos" w:hAnsi="Aptos" w:eastAsia="Aptos"/>
          <w:b w:val="0"/>
          <w:color w:val="1F2937"/>
          <w:sz w:val="20"/>
        </w:rPr>
        <w:t xml:space="preserve"> 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Hangi kullanıcı ihtiyacına cevap veriyor?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Kullanıcıya, topluma veya çevreye sağlayabileceği en önemli fayda: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Sürecimi değerlendiriyorum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İfade</w:t>
            </w:r>
          </w:p>
        </w:tc>
        <w:tc>
          <w:tcPr>
            <w:tcW w:type="dxa" w:w="1928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Henüz değil</w:t>
            </w:r>
          </w:p>
        </w:tc>
        <w:tc>
          <w:tcPr>
            <w:tcW w:type="dxa" w:w="1928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Kısmen</w:t>
            </w:r>
          </w:p>
        </w:tc>
        <w:tc>
          <w:tcPr>
            <w:tcW w:type="dxa" w:w="1928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Evet</w:t>
            </w:r>
          </w:p>
        </w:tc>
        <w:tc>
          <w:tcPr>
            <w:tcW w:type="dxa" w:w="1928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Kanıtım / kısa örneğim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Güvenilir kaynaklardan bilgi topladım ve bir bilgiyi kontrol ettim.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İhtiyacı ve mevcut çözümlerin geliştirilebilir yönünü belirledim.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Birden fazla fikir üretip seçtiğim fikri gerekçelendirdim.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Eskizimde ürünün inovatif özelliğini ve çalışma biçimini gösterdim.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Fikrimin hangi unsurunun nasıl korunabileceğini araştırdım.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Başkasının emeğine saygı gösterip kaynaklarımı kaydettim.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</w:t>
            </w:r>
          </w:p>
        </w:tc>
        <w:tc>
          <w:tcPr>
            <w:tcW w:type="dxa" w:w="1928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Bir sonraki adımım</w:t>
      </w:r>
    </w:p>
    <w:p>
      <w:r>
        <w:rPr>
          <w:rFonts w:ascii="Aptos" w:hAnsi="Aptos" w:eastAsia="Aptos"/>
          <w:b/>
          <w:color w:val="1F2937"/>
          <w:sz w:val="20"/>
        </w:rPr>
        <w:t>Aldığım dönüte göre ürünümde veya açıklamamda geliştireceğim şey: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Bu ünitede en çok geliştirdiğimi düşündüğüm beceri ve nedenim: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Ürünüm ve Sürecim — Kısa Öz Değerlendirme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